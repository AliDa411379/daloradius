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F93F" w14:textId="77777777" w:rsidR="006A7058" w:rsidRDefault="00C50139">
      <w:pPr>
        <w:pStyle w:val="Title"/>
        <w:jc w:val="center"/>
      </w:pPr>
      <w:r>
        <w:t>DaloRADIUS - ERP Integration API</w:t>
      </w:r>
    </w:p>
    <w:p w14:paraId="0A8A8E6D" w14:textId="77777777" w:rsidR="006A7058" w:rsidRDefault="00C50139">
      <w:pPr>
        <w:jc w:val="center"/>
      </w:pPr>
      <w:r>
        <w:rPr>
          <w:color w:val="2F5496"/>
          <w:sz w:val="28"/>
        </w:rPr>
        <w:t>Task Assignment Sheet</w:t>
      </w:r>
    </w:p>
    <w:p w14:paraId="0086B4D8" w14:textId="77777777" w:rsidR="006A7058" w:rsidRDefault="00C50139">
      <w:pPr>
        <w:jc w:val="center"/>
      </w:pPr>
      <w:r>
        <w:rPr>
          <w:sz w:val="20"/>
        </w:rPr>
        <w:t>Date: 2026-03-09  |  Team Size: 3 Developers</w:t>
      </w:r>
    </w:p>
    <w:p w14:paraId="4AD47801" w14:textId="77777777" w:rsidR="006A7058" w:rsidRDefault="006A7058"/>
    <w:p w14:paraId="540CA308" w14:textId="77777777" w:rsidR="006A7058" w:rsidRDefault="00C50139">
      <w:pPr>
        <w:pStyle w:val="Heading1"/>
      </w:pPr>
      <w:r>
        <w:t>Team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7058" w14:paraId="6B4CF457" w14:textId="77777777">
        <w:trPr>
          <w:jc w:val="center"/>
        </w:trPr>
        <w:tc>
          <w:tcPr>
            <w:tcW w:w="2160" w:type="dxa"/>
            <w:shd w:val="clear" w:color="auto" w:fill="2F5496"/>
          </w:tcPr>
          <w:p w14:paraId="03D73D61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shd w:val="clear" w:color="auto" w:fill="2F5496"/>
          </w:tcPr>
          <w:p w14:paraId="735A730C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Developer</w:t>
            </w:r>
          </w:p>
        </w:tc>
        <w:tc>
          <w:tcPr>
            <w:tcW w:w="2160" w:type="dxa"/>
            <w:shd w:val="clear" w:color="auto" w:fill="2F5496"/>
          </w:tcPr>
          <w:p w14:paraId="6FFC9821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2160" w:type="dxa"/>
            <w:shd w:val="clear" w:color="auto" w:fill="2F5496"/>
          </w:tcPr>
          <w:p w14:paraId="48652518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6A7058" w14:paraId="085F4824" w14:textId="77777777">
        <w:trPr>
          <w:jc w:val="center"/>
        </w:trPr>
        <w:tc>
          <w:tcPr>
            <w:tcW w:w="2160" w:type="dxa"/>
          </w:tcPr>
          <w:p w14:paraId="024699A8" w14:textId="77777777" w:rsidR="006A7058" w:rsidRDefault="00C50139">
            <w:r>
              <w:rPr>
                <w:sz w:val="20"/>
              </w:rPr>
              <w:t>ERP Frontend</w:t>
            </w:r>
          </w:p>
        </w:tc>
        <w:tc>
          <w:tcPr>
            <w:tcW w:w="2160" w:type="dxa"/>
          </w:tcPr>
          <w:p w14:paraId="698172CF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2160" w:type="dxa"/>
          </w:tcPr>
          <w:p w14:paraId="261E528F" w14:textId="77777777" w:rsidR="006A7058" w:rsidRDefault="00C50139">
            <w:r>
              <w:rPr>
                <w:sz w:val="20"/>
              </w:rPr>
              <w:t>ERP Dashboard UI - consumes ALL APIs built by Hisham &amp; Laith.</w:t>
            </w:r>
            <w:r>
              <w:rPr>
                <w:sz w:val="20"/>
              </w:rPr>
              <w:br/>
              <w:t xml:space="preserve">Builds login page, </w:t>
            </w:r>
            <w:r>
              <w:rPr>
                <w:sz w:val="20"/>
              </w:rPr>
              <w:t>pages, tables, charts, action buttons.</w:t>
            </w:r>
            <w:r>
              <w:rPr>
                <w:sz w:val="20"/>
              </w:rPr>
              <w:br/>
              <w:t>Calls POST /erp_login first to get token,</w:t>
            </w:r>
            <w:r>
              <w:rPr>
                <w:sz w:val="20"/>
              </w:rPr>
              <w:br/>
              <w:t>then sends token in Authorization header on all requests.</w:t>
            </w:r>
          </w:p>
        </w:tc>
        <w:tc>
          <w:tcPr>
            <w:tcW w:w="2160" w:type="dxa"/>
          </w:tcPr>
          <w:p w14:paraId="7451FCE1" w14:textId="77777777" w:rsidR="006A7058" w:rsidRDefault="00C50139">
            <w:r>
              <w:rPr>
                <w:sz w:val="20"/>
              </w:rPr>
              <w:t>ERP Framework (frontend)</w:t>
            </w:r>
            <w:r>
              <w:rPr>
                <w:sz w:val="20"/>
              </w:rPr>
              <w:br/>
              <w:t>HTTP/REST client</w:t>
            </w:r>
            <w:r>
              <w:rPr>
                <w:sz w:val="20"/>
              </w:rPr>
              <w:br/>
              <w:t>Charts library</w:t>
            </w:r>
          </w:p>
        </w:tc>
      </w:tr>
      <w:tr w:rsidR="006A7058" w14:paraId="4F40513F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4A5F3F0E" w14:textId="77777777" w:rsidR="006A7058" w:rsidRDefault="00C50139">
            <w:r>
              <w:rPr>
                <w:sz w:val="20"/>
              </w:rPr>
              <w:t>DaloRADIUS API (GET)</w:t>
            </w:r>
          </w:p>
        </w:tc>
        <w:tc>
          <w:tcPr>
            <w:tcW w:w="2160" w:type="dxa"/>
            <w:shd w:val="clear" w:color="auto" w:fill="D6E4F0"/>
          </w:tcPr>
          <w:p w14:paraId="4302DBD8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2160" w:type="dxa"/>
            <w:shd w:val="clear" w:color="auto" w:fill="D6E4F0"/>
          </w:tcPr>
          <w:p w14:paraId="5FB8CC8D" w14:textId="77777777" w:rsidR="006A7058" w:rsidRDefault="00C50139">
            <w:r>
              <w:rPr>
                <w:sz w:val="20"/>
              </w:rPr>
              <w:t xml:space="preserve">Builds all READ/GET </w:t>
            </w:r>
            <w:r>
              <w:rPr>
                <w:sz w:val="20"/>
              </w:rPr>
              <w:t>endpoints.</w:t>
            </w:r>
            <w:r>
              <w:rPr>
                <w:sz w:val="20"/>
              </w:rPr>
              <w:br/>
              <w:t>User status, user details, usage data, plan profiles, dashboard summary.</w:t>
            </w:r>
            <w:r>
              <w:rPr>
                <w:sz w:val="20"/>
              </w:rPr>
              <w:br/>
              <w:t>All endpoints require valid token.</w:t>
            </w:r>
          </w:p>
        </w:tc>
        <w:tc>
          <w:tcPr>
            <w:tcW w:w="2160" w:type="dxa"/>
            <w:shd w:val="clear" w:color="auto" w:fill="D6E4F0"/>
          </w:tcPr>
          <w:p w14:paraId="4F8C2A51" w14:textId="1AFB0F30" w:rsidR="006A7058" w:rsidRDefault="00C50139">
            <w:r>
              <w:rPr>
                <w:sz w:val="20"/>
              </w:rPr>
              <w:t xml:space="preserve">PHP / </w:t>
            </w:r>
            <w:r>
              <w:rPr>
                <w:sz w:val="20"/>
              </w:rPr>
              <w:t>DaloRADIUS codebase</w:t>
            </w:r>
          </w:p>
        </w:tc>
      </w:tr>
      <w:tr w:rsidR="006A7058" w14:paraId="7CA99A64" w14:textId="77777777">
        <w:trPr>
          <w:jc w:val="center"/>
        </w:trPr>
        <w:tc>
          <w:tcPr>
            <w:tcW w:w="2160" w:type="dxa"/>
          </w:tcPr>
          <w:p w14:paraId="7179C656" w14:textId="77777777" w:rsidR="006A7058" w:rsidRDefault="00C50139">
            <w:r>
              <w:rPr>
                <w:sz w:val="20"/>
              </w:rPr>
              <w:t>DaloRADIUS API (DB + POST + Auth)</w:t>
            </w:r>
          </w:p>
        </w:tc>
        <w:tc>
          <w:tcPr>
            <w:tcW w:w="2160" w:type="dxa"/>
          </w:tcPr>
          <w:p w14:paraId="67BAB306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2160" w:type="dxa"/>
          </w:tcPr>
          <w:p w14:paraId="0072C8AC" w14:textId="77777777" w:rsidR="006A7058" w:rsidRDefault="00C50139">
            <w:r>
              <w:rPr>
                <w:sz w:val="20"/>
              </w:rPr>
              <w:t>Builds login/token auth system, SQL migration, and all WRITE/POS</w:t>
            </w:r>
            <w:r>
              <w:rPr>
                <w:sz w:val="20"/>
              </w:rPr>
              <w:t>T endpoints.</w:t>
            </w:r>
            <w:r>
              <w:rPr>
                <w:sz w:val="20"/>
              </w:rPr>
              <w:br/>
              <w:t>Block, unblock, renew, SMS send, temporary access.</w:t>
            </w:r>
            <w:r>
              <w:rPr>
                <w:sz w:val="20"/>
              </w:rPr>
              <w:br/>
              <w:t>All endpoints require valid token (except login).</w:t>
            </w:r>
          </w:p>
        </w:tc>
        <w:tc>
          <w:tcPr>
            <w:tcW w:w="2160" w:type="dxa"/>
          </w:tcPr>
          <w:p w14:paraId="4E8919A4" w14:textId="77777777" w:rsidR="006A7058" w:rsidRDefault="00C50139">
            <w:r>
              <w:rPr>
                <w:sz w:val="20"/>
              </w:rPr>
              <w:t>PHP / MySQL</w:t>
            </w:r>
            <w:r>
              <w:rPr>
                <w:sz w:val="20"/>
              </w:rPr>
              <w:br/>
              <w:t>DaloRADIUS codebase</w:t>
            </w:r>
          </w:p>
        </w:tc>
      </w:tr>
    </w:tbl>
    <w:p w14:paraId="1194F6A0" w14:textId="77777777" w:rsidR="006A7058" w:rsidRDefault="006A7058"/>
    <w:p w14:paraId="1AC61B30" w14:textId="77777777" w:rsidR="006A7058" w:rsidRDefault="00C50139">
      <w:pPr>
        <w:pStyle w:val="Heading1"/>
      </w:pPr>
      <w:r>
        <w:t>Integration Flow</w:t>
      </w:r>
    </w:p>
    <w:p w14:paraId="3D0DC9B8" w14:textId="77777777" w:rsidR="006A7058" w:rsidRDefault="00C50139">
      <w:r>
        <w:rPr>
          <w:b/>
        </w:rPr>
        <w:t>Authentication Flow:</w:t>
      </w:r>
      <w:r>
        <w:rPr>
          <w:b/>
        </w:rPr>
        <w:br/>
      </w:r>
      <w:r>
        <w:t>1. Wael (ERP) calls POST /erp_login.php with username + password</w:t>
      </w:r>
      <w:r>
        <w:br/>
        <w:t>2. AP</w:t>
      </w:r>
      <w:r>
        <w:t>I validates against operators table, returns token (expires in 8 hours)</w:t>
      </w:r>
      <w:r>
        <w:br/>
      </w:r>
      <w:r>
        <w:lastRenderedPageBreak/>
        <w:t>3. Wael stores token and sends it on ALL subsequent requests:</w:t>
      </w:r>
      <w:r>
        <w:br/>
        <w:t xml:space="preserve">   Header: Authorization: Bearer &lt;token&gt;</w:t>
      </w:r>
      <w:r>
        <w:br/>
        <w:t>4. If token expires, API returns 401 -&gt; ERP redirects to login</w:t>
      </w:r>
      <w:r>
        <w:br/>
      </w:r>
      <w:r>
        <w:br/>
      </w:r>
      <w:r>
        <w:rPr>
          <w:b/>
        </w:rPr>
        <w:t>API Flow:</w:t>
      </w:r>
      <w:r>
        <w:rPr>
          <w:b/>
        </w:rPr>
        <w:br/>
      </w:r>
      <w:r>
        <w:t>ERP Log</w:t>
      </w:r>
      <w:r>
        <w:t>in Page (Wael)    --&gt;  POST /erp_login (Laith)  --&gt;  Token</w:t>
      </w:r>
      <w:r>
        <w:br/>
        <w:t>ERP Dashboard (Wael)    --&gt;  GET + Bearer Token  --&gt;  DaloRADIUS API (Hisham)  --&gt;  MySQL/RADIUS</w:t>
      </w:r>
      <w:r>
        <w:br/>
        <w:t>ERP Action Buttons (Wael)  --&gt;  POST + Bearer Token  --&gt;  DaloRADIUS API (Laith)  --&gt;  MySQL/RADIUS</w:t>
      </w:r>
      <w:r>
        <w:br/>
      </w:r>
      <w:r>
        <w:br/>
      </w:r>
      <w:r>
        <w:rPr>
          <w:b/>
        </w:rPr>
        <w:t xml:space="preserve">API Base URL: </w:t>
      </w:r>
      <w:r>
        <w:t>http://&lt;daloradius-server&gt;/api/</w:t>
      </w:r>
      <w:r>
        <w:br/>
      </w:r>
      <w:r>
        <w:rPr>
          <w:b/>
        </w:rPr>
        <w:t xml:space="preserve">Auth Header: </w:t>
      </w:r>
      <w:r>
        <w:t>Authorization: Bearer &lt;token&gt;</w:t>
      </w:r>
      <w:r>
        <w:br/>
      </w:r>
      <w:r>
        <w:rPr>
          <w:i/>
        </w:rPr>
        <w:t>Only /erp_login.php is public (no token needed)</w:t>
      </w:r>
    </w:p>
    <w:p w14:paraId="5500640B" w14:textId="77777777" w:rsidR="006A7058" w:rsidRDefault="006A7058"/>
    <w:p w14:paraId="0B0AEFC9" w14:textId="77777777" w:rsidR="006A7058" w:rsidRDefault="00C50139">
      <w:pPr>
        <w:pStyle w:val="Heading1"/>
      </w:pPr>
      <w:r>
        <w:t>Laith Tasks - DB + Login/Auth + POST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3446"/>
        <w:gridCol w:w="1157"/>
        <w:gridCol w:w="1162"/>
        <w:gridCol w:w="1034"/>
        <w:gridCol w:w="1205"/>
      </w:tblGrid>
      <w:tr w:rsidR="006A7058" w14:paraId="28098C48" w14:textId="77777777">
        <w:trPr>
          <w:jc w:val="center"/>
        </w:trPr>
        <w:tc>
          <w:tcPr>
            <w:tcW w:w="1440" w:type="dxa"/>
            <w:shd w:val="clear" w:color="auto" w:fill="2F5496"/>
          </w:tcPr>
          <w:p w14:paraId="3D9DBA2D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440" w:type="dxa"/>
            <w:shd w:val="clear" w:color="auto" w:fill="2F5496"/>
          </w:tcPr>
          <w:p w14:paraId="66FC271D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440" w:type="dxa"/>
            <w:shd w:val="clear" w:color="auto" w:fill="2F5496"/>
          </w:tcPr>
          <w:p w14:paraId="72756A69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w="1440" w:type="dxa"/>
            <w:shd w:val="clear" w:color="auto" w:fill="2F5496"/>
          </w:tcPr>
          <w:p w14:paraId="1D80270C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440" w:type="dxa"/>
            <w:shd w:val="clear" w:color="auto" w:fill="2F5496"/>
          </w:tcPr>
          <w:p w14:paraId="5866B639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440" w:type="dxa"/>
            <w:shd w:val="clear" w:color="auto" w:fill="2F5496"/>
          </w:tcPr>
          <w:p w14:paraId="776991C1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6A7058" w14:paraId="0D83CB5F" w14:textId="77777777">
        <w:trPr>
          <w:jc w:val="center"/>
        </w:trPr>
        <w:tc>
          <w:tcPr>
            <w:tcW w:w="1440" w:type="dxa"/>
          </w:tcPr>
          <w:p w14:paraId="115760AE" w14:textId="77777777" w:rsidR="006A7058" w:rsidRDefault="00C50139"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024A15D" w14:textId="77777777" w:rsidR="006A7058" w:rsidRDefault="00C50139">
            <w:r>
              <w:rPr>
                <w:sz w:val="20"/>
              </w:rPr>
              <w:t xml:space="preserve">SQL migration </w:t>
            </w:r>
            <w:r>
              <w:rPr>
                <w:sz w:val="20"/>
              </w:rPr>
              <w:t>(11_erp_api_tables.sql)</w:t>
            </w:r>
            <w:r>
              <w:rPr>
                <w:sz w:val="20"/>
              </w:rPr>
              <w:br/>
              <w:t>Create tables:</w:t>
            </w:r>
            <w:r>
              <w:rPr>
                <w:sz w:val="20"/>
              </w:rPr>
              <w:br/>
              <w:t>- api_tokens (id, operator_id, username, token,</w:t>
            </w:r>
            <w:r>
              <w:rPr>
                <w:sz w:val="20"/>
              </w:rPr>
              <w:br/>
              <w:t xml:space="preserve">  expires_at, created_at, ip_address, is_revoked)</w:t>
            </w:r>
            <w:r>
              <w:rPr>
                <w:sz w:val="20"/>
              </w:rPr>
              <w:br/>
              <w:t>- sms_notifications (id, username, phone, message,</w:t>
            </w:r>
            <w:r>
              <w:rPr>
                <w:sz w:val="20"/>
              </w:rPr>
              <w:br/>
              <w:t xml:space="preserve">  sms_type, status, sent_at, created_at)</w:t>
            </w:r>
            <w:r>
              <w:rPr>
                <w:sz w:val="20"/>
              </w:rPr>
              <w:br/>
              <w:t>- temporary_access (id, use</w:t>
            </w:r>
            <w:r>
              <w:rPr>
                <w:sz w:val="20"/>
              </w:rPr>
              <w:t>rname, granted_by,</w:t>
            </w:r>
            <w:r>
              <w:rPr>
                <w:sz w:val="20"/>
              </w:rPr>
              <w:br/>
              <w:t xml:space="preserve">  days_granted, start_date, expiry_date, status)</w:t>
            </w:r>
          </w:p>
        </w:tc>
        <w:tc>
          <w:tcPr>
            <w:tcW w:w="1440" w:type="dxa"/>
          </w:tcPr>
          <w:p w14:paraId="784F68CA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</w:tcPr>
          <w:p w14:paraId="1973FED4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1203BECB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34BB38EE" w14:textId="77777777" w:rsidR="006A7058" w:rsidRDefault="00C50139">
            <w:r>
              <w:rPr>
                <w:sz w:val="20"/>
              </w:rPr>
              <w:t>Must be done first</w:t>
            </w:r>
            <w:r>
              <w:rPr>
                <w:sz w:val="20"/>
              </w:rPr>
              <w:br/>
              <w:t>before any other task</w:t>
            </w:r>
          </w:p>
        </w:tc>
      </w:tr>
      <w:tr w:rsidR="006A7058" w14:paraId="5E665A19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141DA4E0" w14:textId="77777777" w:rsidR="006A7058" w:rsidRDefault="00C50139">
            <w:r>
              <w:rPr>
                <w:sz w:val="20"/>
              </w:rPr>
              <w:t>2</w:t>
            </w:r>
          </w:p>
        </w:tc>
        <w:tc>
          <w:tcPr>
            <w:tcW w:w="1440" w:type="dxa"/>
            <w:shd w:val="clear" w:color="auto" w:fill="D6E4F0"/>
          </w:tcPr>
          <w:p w14:paraId="504AE30A" w14:textId="77777777" w:rsidR="006A7058" w:rsidRDefault="00C50139">
            <w:r>
              <w:rPr>
                <w:sz w:val="20"/>
              </w:rPr>
              <w:t>erp_login.php</w:t>
            </w:r>
            <w:r>
              <w:rPr>
                <w:sz w:val="20"/>
              </w:rPr>
              <w:br/>
              <w:t>POST {username, password}</w:t>
            </w:r>
            <w:r>
              <w:rPr>
                <w:sz w:val="20"/>
              </w:rPr>
              <w:br/>
              <w:t>Validates against operators table</w:t>
            </w:r>
            <w:r>
              <w:rPr>
                <w:sz w:val="20"/>
              </w:rPr>
              <w:br/>
              <w:t>Generates token, saves to api_tokens table</w:t>
            </w:r>
            <w:r>
              <w:rPr>
                <w:sz w:val="20"/>
              </w:rPr>
              <w:br/>
              <w:t xml:space="preserve">Token </w:t>
            </w:r>
            <w:r>
              <w:rPr>
                <w:sz w:val="20"/>
              </w:rPr>
              <w:t>expires in 8 hours</w:t>
            </w:r>
            <w:r>
              <w:rPr>
                <w:sz w:val="20"/>
              </w:rPr>
              <w:br/>
              <w:t>Response: {success, token, expires_at,</w:t>
            </w:r>
            <w:r>
              <w:rPr>
                <w:sz w:val="20"/>
              </w:rPr>
              <w:br/>
              <w:t xml:space="preserve">  operator: {id, username, firstname, lastname}}</w:t>
            </w:r>
            <w:r>
              <w:rPr>
                <w:sz w:val="20"/>
              </w:rPr>
              <w:br/>
              <w:t>Logs login to system_action_log</w:t>
            </w:r>
            <w:r>
              <w:rPr>
                <w:sz w:val="20"/>
              </w:rPr>
              <w:br/>
              <w:t>NO TOKEN REQUIRED (public endpoint)</w:t>
            </w:r>
          </w:p>
        </w:tc>
        <w:tc>
          <w:tcPr>
            <w:tcW w:w="1440" w:type="dxa"/>
            <w:shd w:val="clear" w:color="auto" w:fill="D6E4F0"/>
          </w:tcPr>
          <w:p w14:paraId="63F4E347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  <w:shd w:val="clear" w:color="auto" w:fill="D6E4F0"/>
          </w:tcPr>
          <w:p w14:paraId="44C0032B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  <w:shd w:val="clear" w:color="auto" w:fill="D6E4F0"/>
          </w:tcPr>
          <w:p w14:paraId="15466370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486178DC" w14:textId="77777777" w:rsidR="006A7058" w:rsidRDefault="00C50139">
            <w:r>
              <w:rPr>
                <w:sz w:val="20"/>
              </w:rPr>
              <w:t>Must be done first</w:t>
            </w:r>
            <w:r>
              <w:rPr>
                <w:sz w:val="20"/>
              </w:rPr>
              <w:br/>
              <w:t>Hisham &amp; Wael depend on this</w:t>
            </w:r>
          </w:p>
        </w:tc>
      </w:tr>
      <w:tr w:rsidR="006A7058" w14:paraId="07ADDA7A" w14:textId="77777777">
        <w:trPr>
          <w:jc w:val="center"/>
        </w:trPr>
        <w:tc>
          <w:tcPr>
            <w:tcW w:w="1440" w:type="dxa"/>
          </w:tcPr>
          <w:p w14:paraId="179B6A8B" w14:textId="77777777" w:rsidR="006A7058" w:rsidRDefault="00C50139"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0531AD5" w14:textId="77777777" w:rsidR="006A7058" w:rsidRDefault="00C50139">
            <w:r>
              <w:rPr>
                <w:sz w:val="20"/>
              </w:rPr>
              <w:t>erp_logout.php</w:t>
            </w:r>
            <w:r>
              <w:rPr>
                <w:sz w:val="20"/>
              </w:rPr>
              <w:br/>
              <w:t>POST - Revokes current token</w:t>
            </w:r>
            <w:r>
              <w:rPr>
                <w:sz w:val="20"/>
              </w:rPr>
              <w:br/>
              <w:t>Sets is_revoked=1 in api_tokens table</w:t>
            </w:r>
            <w:r>
              <w:rPr>
                <w:sz w:val="20"/>
              </w:rPr>
              <w:br/>
              <w:t>Response: {success, message}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REQUIRES TOKEN</w:t>
            </w:r>
          </w:p>
        </w:tc>
        <w:tc>
          <w:tcPr>
            <w:tcW w:w="1440" w:type="dxa"/>
          </w:tcPr>
          <w:p w14:paraId="4F392A08" w14:textId="77777777" w:rsidR="006A7058" w:rsidRDefault="00C50139">
            <w:r>
              <w:rPr>
                <w:sz w:val="20"/>
              </w:rPr>
              <w:lastRenderedPageBreak/>
              <w:t>Laith</w:t>
            </w:r>
          </w:p>
        </w:tc>
        <w:tc>
          <w:tcPr>
            <w:tcW w:w="1440" w:type="dxa"/>
          </w:tcPr>
          <w:p w14:paraId="5F0E47C6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41E47316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741FEC01" w14:textId="77777777" w:rsidR="006A7058" w:rsidRDefault="006A7058"/>
        </w:tc>
      </w:tr>
      <w:tr w:rsidR="006A7058" w14:paraId="76164EE8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33A33464" w14:textId="77777777" w:rsidR="006A7058" w:rsidRDefault="00C50139">
            <w:r>
              <w:rPr>
                <w:sz w:val="20"/>
              </w:rPr>
              <w:t>4</w:t>
            </w:r>
          </w:p>
        </w:tc>
        <w:tc>
          <w:tcPr>
            <w:tcW w:w="1440" w:type="dxa"/>
            <w:shd w:val="clear" w:color="auto" w:fill="D6E4F0"/>
          </w:tcPr>
          <w:p w14:paraId="171DB167" w14:textId="77777777" w:rsidR="006A7058" w:rsidRDefault="00C50139">
            <w:r>
              <w:rPr>
                <w:sz w:val="20"/>
              </w:rPr>
              <w:t>erp_refresh_token.php</w:t>
            </w:r>
            <w:r>
              <w:rPr>
                <w:sz w:val="20"/>
              </w:rPr>
              <w:br/>
              <w:t>POST - Refreshes token before it expires</w:t>
            </w:r>
            <w:r>
              <w:rPr>
                <w:sz w:val="20"/>
              </w:rPr>
              <w:br/>
              <w:t>Returns new token, revokes old one</w:t>
            </w:r>
            <w:r>
              <w:rPr>
                <w:sz w:val="20"/>
              </w:rPr>
              <w:br/>
              <w:t>Only works if</w:t>
            </w:r>
            <w:r>
              <w:rPr>
                <w:sz w:val="20"/>
              </w:rPr>
              <w:t xml:space="preserve"> current token has &lt; 2 hours remaining</w:t>
            </w:r>
            <w:r>
              <w:rPr>
                <w:sz w:val="20"/>
              </w:rPr>
              <w:br/>
              <w:t>Response: {success, token, expires_at}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692B846C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  <w:shd w:val="clear" w:color="auto" w:fill="D6E4F0"/>
          </w:tcPr>
          <w:p w14:paraId="4584126E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440" w:type="dxa"/>
            <w:shd w:val="clear" w:color="auto" w:fill="D6E4F0"/>
          </w:tcPr>
          <w:p w14:paraId="76C3CEB7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50DE2AA1" w14:textId="77777777" w:rsidR="006A7058" w:rsidRDefault="006A7058"/>
        </w:tc>
      </w:tr>
      <w:tr w:rsidR="006A7058" w14:paraId="52F5B772" w14:textId="77777777">
        <w:trPr>
          <w:jc w:val="center"/>
        </w:trPr>
        <w:tc>
          <w:tcPr>
            <w:tcW w:w="1440" w:type="dxa"/>
          </w:tcPr>
          <w:p w14:paraId="50DE141D" w14:textId="77777777" w:rsidR="006A7058" w:rsidRDefault="00C50139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72B683DC" w14:textId="77777777" w:rsidR="006A7058" w:rsidRDefault="00C50139">
            <w:r>
              <w:rPr>
                <w:sz w:val="20"/>
              </w:rPr>
              <w:t>Update auth.php - Token validation</w:t>
            </w:r>
            <w:r>
              <w:rPr>
                <w:sz w:val="20"/>
              </w:rPr>
              <w:br/>
              <w:t>Add token validation logic:</w:t>
            </w:r>
            <w:r>
              <w:rPr>
                <w:sz w:val="20"/>
              </w:rPr>
              <w:br/>
              <w:t>- Check Authorization: Bearer header</w:t>
            </w:r>
            <w:r>
              <w:rPr>
                <w:sz w:val="20"/>
              </w:rPr>
              <w:br/>
              <w:t xml:space="preserve">- Validate token exists in </w:t>
            </w:r>
            <w:r>
              <w:rPr>
                <w:sz w:val="20"/>
              </w:rPr>
              <w:t>api_tokens table</w:t>
            </w:r>
            <w:r>
              <w:rPr>
                <w:sz w:val="20"/>
              </w:rPr>
              <w:br/>
              <w:t>- Check not expired and not revoked</w:t>
            </w:r>
            <w:r>
              <w:rPr>
                <w:sz w:val="20"/>
              </w:rPr>
              <w:br/>
              <w:t>- Set $authenticated_operator (id, username)</w:t>
            </w:r>
            <w:r>
              <w:rPr>
                <w:sz w:val="20"/>
              </w:rPr>
              <w:br/>
              <w:t xml:space="preserve">  for use in all endpoints</w:t>
            </w:r>
            <w:r>
              <w:rPr>
                <w:sz w:val="20"/>
              </w:rPr>
              <w:br/>
              <w:t>- Return 401 if invalid/expired with</w:t>
            </w:r>
            <w:r>
              <w:rPr>
                <w:sz w:val="20"/>
              </w:rPr>
              <w:br/>
              <w:t xml:space="preserve">  error_code: TOKEN_EXPIRED or TOKEN_INVALID</w:t>
            </w:r>
          </w:p>
        </w:tc>
        <w:tc>
          <w:tcPr>
            <w:tcW w:w="1440" w:type="dxa"/>
          </w:tcPr>
          <w:p w14:paraId="5EED7B44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</w:tcPr>
          <w:p w14:paraId="579ED2B8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0306AFB8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328FD546" w14:textId="77777777" w:rsidR="006A7058" w:rsidRDefault="00C50139">
            <w:r>
              <w:rPr>
                <w:sz w:val="20"/>
              </w:rPr>
              <w:t>All endpoints depend on this</w:t>
            </w:r>
          </w:p>
        </w:tc>
      </w:tr>
      <w:tr w:rsidR="006A7058" w14:paraId="0BAB9755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378B792A" w14:textId="77777777" w:rsidR="006A7058" w:rsidRDefault="00C50139">
            <w:r>
              <w:rPr>
                <w:sz w:val="20"/>
              </w:rPr>
              <w:t>6</w:t>
            </w:r>
          </w:p>
        </w:tc>
        <w:tc>
          <w:tcPr>
            <w:tcW w:w="1440" w:type="dxa"/>
            <w:shd w:val="clear" w:color="auto" w:fill="D6E4F0"/>
          </w:tcPr>
          <w:p w14:paraId="7CB4178C" w14:textId="77777777" w:rsidR="006A7058" w:rsidRDefault="00C50139">
            <w:r>
              <w:rPr>
                <w:sz w:val="20"/>
              </w:rPr>
              <w:t>er</w:t>
            </w:r>
            <w:r>
              <w:rPr>
                <w:sz w:val="20"/>
              </w:rPr>
              <w:t>p_block_user.php</w:t>
            </w:r>
            <w:r>
              <w:rPr>
                <w:sz w:val="20"/>
              </w:rPr>
              <w:br/>
              <w:t>POST {username, reason}</w:t>
            </w:r>
            <w:r>
              <w:rPr>
                <w:sz w:val="20"/>
              </w:rPr>
              <w:br/>
              <w:t>Adds user to block_user RADIUS group</w:t>
            </w:r>
            <w:r>
              <w:rPr>
                <w:sz w:val="20"/>
              </w:rPr>
              <w:br/>
              <w:t>Uses RadiusAccessManager::revokeAccess()</w:t>
            </w:r>
            <w:r>
              <w:rPr>
                <w:sz w:val="20"/>
              </w:rPr>
              <w:br/>
              <w:t>Logs action to system_action_log</w:t>
            </w:r>
            <w:r>
              <w:rPr>
                <w:sz w:val="20"/>
              </w:rPr>
              <w:br/>
              <w:t>with operator name from token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23F84727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  <w:shd w:val="clear" w:color="auto" w:fill="D6E4F0"/>
          </w:tcPr>
          <w:p w14:paraId="06CE6F39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  <w:shd w:val="clear" w:color="auto" w:fill="D6E4F0"/>
          </w:tcPr>
          <w:p w14:paraId="388D9F32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2C211190" w14:textId="77777777" w:rsidR="006A7058" w:rsidRDefault="006A7058"/>
        </w:tc>
      </w:tr>
      <w:tr w:rsidR="006A7058" w14:paraId="22458908" w14:textId="77777777">
        <w:trPr>
          <w:jc w:val="center"/>
        </w:trPr>
        <w:tc>
          <w:tcPr>
            <w:tcW w:w="1440" w:type="dxa"/>
          </w:tcPr>
          <w:p w14:paraId="50D95F6F" w14:textId="77777777" w:rsidR="006A7058" w:rsidRDefault="00C50139"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3E2F1112" w14:textId="77777777" w:rsidR="006A7058" w:rsidRDefault="00C50139">
            <w:r>
              <w:rPr>
                <w:sz w:val="20"/>
              </w:rPr>
              <w:t>erp_unblock_user.php</w:t>
            </w:r>
            <w:r>
              <w:rPr>
                <w:sz w:val="20"/>
              </w:rPr>
              <w:br/>
              <w:t xml:space="preserve">POST </w:t>
            </w:r>
            <w:r>
              <w:rPr>
                <w:sz w:val="20"/>
              </w:rPr>
              <w:t>{username}</w:t>
            </w:r>
            <w:r>
              <w:rPr>
                <w:sz w:val="20"/>
              </w:rPr>
              <w:br/>
              <w:t>Removes from block_user group</w:t>
            </w:r>
            <w:r>
              <w:rPr>
                <w:sz w:val="20"/>
              </w:rPr>
              <w:br/>
              <w:t>Restores plan access using</w:t>
            </w:r>
            <w:r>
              <w:rPr>
                <w:sz w:val="20"/>
              </w:rPr>
              <w:br/>
              <w:t>RadiusAccessManager::reactivateUser()</w:t>
            </w:r>
            <w:r>
              <w:rPr>
                <w:sz w:val="20"/>
              </w:rPr>
              <w:br/>
              <w:t>Logs action to system_action_log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2EAEC106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</w:tcPr>
          <w:p w14:paraId="012FC2B9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204DE7E2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67C5972D" w14:textId="77777777" w:rsidR="006A7058" w:rsidRDefault="006A7058"/>
        </w:tc>
      </w:tr>
      <w:tr w:rsidR="006A7058" w14:paraId="5CAAD7E9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60A6B472" w14:textId="77777777" w:rsidR="006A7058" w:rsidRDefault="00C50139"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D6E4F0"/>
          </w:tcPr>
          <w:p w14:paraId="7665709F" w14:textId="77777777" w:rsidR="006A7058" w:rsidRDefault="00C50139">
            <w:r>
              <w:rPr>
                <w:sz w:val="20"/>
              </w:rPr>
              <w:t>erp_renew_bundle.php</w:t>
            </w:r>
            <w:r>
              <w:rPr>
                <w:sz w:val="20"/>
              </w:rPr>
              <w:br/>
              <w:t>POST {username}</w:t>
            </w:r>
            <w:r>
              <w:rPr>
                <w:sz w:val="20"/>
              </w:rPr>
              <w:br/>
              <w:t>Renews current bundle for full period</w:t>
            </w:r>
            <w:r>
              <w:rPr>
                <w:sz w:val="20"/>
              </w:rPr>
              <w:br/>
              <w:t>Uses Bun</w:t>
            </w:r>
            <w:r>
              <w:rPr>
                <w:sz w:val="20"/>
              </w:rPr>
              <w:t>dleManager::renewBundle()</w:t>
            </w:r>
            <w:r>
              <w:rPr>
                <w:sz w:val="20"/>
              </w:rPr>
              <w:br/>
              <w:t>Deducts cost from balance, extends expiry</w:t>
            </w:r>
            <w:r>
              <w:rPr>
                <w:sz w:val="20"/>
              </w:rPr>
              <w:br/>
              <w:t>created_by = operator username from token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2C9E8397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  <w:shd w:val="clear" w:color="auto" w:fill="D6E4F0"/>
          </w:tcPr>
          <w:p w14:paraId="582B0D33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  <w:shd w:val="clear" w:color="auto" w:fill="D6E4F0"/>
          </w:tcPr>
          <w:p w14:paraId="06A63319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31030A31" w14:textId="77777777" w:rsidR="006A7058" w:rsidRDefault="006A7058"/>
        </w:tc>
      </w:tr>
      <w:tr w:rsidR="006A7058" w14:paraId="77C0A679" w14:textId="77777777">
        <w:trPr>
          <w:jc w:val="center"/>
        </w:trPr>
        <w:tc>
          <w:tcPr>
            <w:tcW w:w="1440" w:type="dxa"/>
          </w:tcPr>
          <w:p w14:paraId="2129E4E1" w14:textId="77777777" w:rsidR="006A7058" w:rsidRDefault="00C50139">
            <w:r>
              <w:rPr>
                <w:sz w:val="20"/>
              </w:rPr>
              <w:t>9</w:t>
            </w:r>
          </w:p>
        </w:tc>
        <w:tc>
          <w:tcPr>
            <w:tcW w:w="1440" w:type="dxa"/>
          </w:tcPr>
          <w:p w14:paraId="5F3E6068" w14:textId="77777777" w:rsidR="006A7058" w:rsidRDefault="00C50139">
            <w:r>
              <w:rPr>
                <w:sz w:val="20"/>
              </w:rPr>
              <w:t>erp_renew_temporary.php</w:t>
            </w:r>
            <w:r>
              <w:rPr>
                <w:sz w:val="20"/>
              </w:rPr>
              <w:br/>
              <w:t>POST {username, days (default 2)}</w:t>
            </w:r>
            <w:r>
              <w:rPr>
                <w:sz w:val="20"/>
              </w:rPr>
              <w:br/>
              <w:t>Grants temporary access for N days</w:t>
            </w:r>
            <w:r>
              <w:rPr>
                <w:sz w:val="20"/>
              </w:rPr>
              <w:br/>
              <w:t>Saves to temporary_</w:t>
            </w:r>
            <w:r>
              <w:rPr>
                <w:sz w:val="20"/>
              </w:rPr>
              <w:t>access table</w:t>
            </w:r>
            <w:r>
              <w:rPr>
                <w:sz w:val="20"/>
              </w:rPr>
              <w:br/>
              <w:t>Sets RADIUS Expiration attribute</w:t>
            </w:r>
            <w:r>
              <w:rPr>
                <w:sz w:val="20"/>
              </w:rPr>
              <w:br/>
              <w:t>Removes from block_user if blocked</w:t>
            </w:r>
            <w:r>
              <w:rPr>
                <w:sz w:val="20"/>
              </w:rPr>
              <w:br/>
              <w:t xml:space="preserve">granted_by = operator username from </w:t>
            </w:r>
            <w:r>
              <w:rPr>
                <w:sz w:val="20"/>
              </w:rPr>
              <w:lastRenderedPageBreak/>
              <w:t>token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7705595C" w14:textId="77777777" w:rsidR="006A7058" w:rsidRDefault="00C50139">
            <w:r>
              <w:rPr>
                <w:sz w:val="20"/>
              </w:rPr>
              <w:lastRenderedPageBreak/>
              <w:t>Laith</w:t>
            </w:r>
          </w:p>
        </w:tc>
        <w:tc>
          <w:tcPr>
            <w:tcW w:w="1440" w:type="dxa"/>
          </w:tcPr>
          <w:p w14:paraId="234207A0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372B3980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1049BC12" w14:textId="77777777" w:rsidR="006A7058" w:rsidRDefault="006A7058"/>
        </w:tc>
      </w:tr>
      <w:tr w:rsidR="006A7058" w14:paraId="223FFD94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34BF690B" w14:textId="77777777" w:rsidR="006A7058" w:rsidRDefault="00C50139">
            <w:r>
              <w:rPr>
                <w:sz w:val="20"/>
              </w:rPr>
              <w:t>10</w:t>
            </w:r>
          </w:p>
        </w:tc>
        <w:tc>
          <w:tcPr>
            <w:tcW w:w="1440" w:type="dxa"/>
            <w:shd w:val="clear" w:color="auto" w:fill="D6E4F0"/>
          </w:tcPr>
          <w:p w14:paraId="2E2D92DB" w14:textId="77777777" w:rsidR="006A7058" w:rsidRDefault="00C50139">
            <w:r>
              <w:rPr>
                <w:sz w:val="20"/>
              </w:rPr>
              <w:t>erp_send_sms.php</w:t>
            </w:r>
            <w:r>
              <w:rPr>
                <w:sz w:val="20"/>
              </w:rPr>
              <w:br/>
              <w:t>POST {username, message, sms_type}</w:t>
            </w:r>
            <w:r>
              <w:rPr>
                <w:sz w:val="20"/>
              </w:rPr>
              <w:br/>
              <w:t xml:space="preserve">Queues SMS to </w:t>
            </w:r>
            <w:r>
              <w:rPr>
                <w:sz w:val="20"/>
              </w:rPr>
              <w:t>sms_notifications table</w:t>
            </w:r>
            <w:r>
              <w:rPr>
                <w:sz w:val="20"/>
              </w:rPr>
              <w:br/>
              <w:t>Types: expiry_warning, payment_reminder,</w:t>
            </w:r>
            <w:r>
              <w:rPr>
                <w:sz w:val="20"/>
              </w:rPr>
              <w:br/>
              <w:t>block_notice, custom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25679674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1440" w:type="dxa"/>
            <w:shd w:val="clear" w:color="auto" w:fill="D6E4F0"/>
          </w:tcPr>
          <w:p w14:paraId="1203B124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440" w:type="dxa"/>
            <w:shd w:val="clear" w:color="auto" w:fill="D6E4F0"/>
          </w:tcPr>
          <w:p w14:paraId="32AF731E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0FE012DA" w14:textId="77777777" w:rsidR="006A7058" w:rsidRDefault="006A7058"/>
        </w:tc>
      </w:tr>
    </w:tbl>
    <w:p w14:paraId="0BEFDC14" w14:textId="77777777" w:rsidR="006A7058" w:rsidRDefault="006A7058"/>
    <w:p w14:paraId="0BDA9F6B" w14:textId="77777777" w:rsidR="006A7058" w:rsidRDefault="00C50139">
      <w:pPr>
        <w:pStyle w:val="Heading1"/>
      </w:pPr>
      <w:r>
        <w:t>Hisham Tasks - DaloRADIUS API (GET Endpoints)</w:t>
      </w:r>
    </w:p>
    <w:p w14:paraId="5D228F88" w14:textId="77777777" w:rsidR="006A7058" w:rsidRDefault="00C50139">
      <w:r>
        <w:rPr>
          <w:i/>
        </w:rPr>
        <w:t>All endpoints below REQUIRE a valid token in the Authorization header.</w:t>
      </w:r>
      <w:r>
        <w:rPr>
          <w:i/>
        </w:rPr>
        <w:br/>
        <w:t>Hisham must wait f</w:t>
      </w:r>
      <w:r>
        <w:rPr>
          <w:i/>
        </w:rPr>
        <w:t>or Laith to complete tasks #1, #2, #5 (SQL + login + auth) before testing.</w:t>
      </w:r>
    </w:p>
    <w:p w14:paraId="11E92F13" w14:textId="77777777" w:rsidR="006A7058" w:rsidRDefault="006A705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3720"/>
        <w:gridCol w:w="1145"/>
        <w:gridCol w:w="1150"/>
        <w:gridCol w:w="1016"/>
        <w:gridCol w:w="998"/>
      </w:tblGrid>
      <w:tr w:rsidR="006A7058" w14:paraId="3782D7BB" w14:textId="77777777">
        <w:trPr>
          <w:jc w:val="center"/>
        </w:trPr>
        <w:tc>
          <w:tcPr>
            <w:tcW w:w="1440" w:type="dxa"/>
            <w:shd w:val="clear" w:color="auto" w:fill="2F5496"/>
          </w:tcPr>
          <w:p w14:paraId="39BF9723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440" w:type="dxa"/>
            <w:shd w:val="clear" w:color="auto" w:fill="2F5496"/>
          </w:tcPr>
          <w:p w14:paraId="0615EC24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440" w:type="dxa"/>
            <w:shd w:val="clear" w:color="auto" w:fill="2F5496"/>
          </w:tcPr>
          <w:p w14:paraId="1210CD10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w="1440" w:type="dxa"/>
            <w:shd w:val="clear" w:color="auto" w:fill="2F5496"/>
          </w:tcPr>
          <w:p w14:paraId="2997AA31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440" w:type="dxa"/>
            <w:shd w:val="clear" w:color="auto" w:fill="2F5496"/>
          </w:tcPr>
          <w:p w14:paraId="3A68E94D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440" w:type="dxa"/>
            <w:shd w:val="clear" w:color="auto" w:fill="2F5496"/>
          </w:tcPr>
          <w:p w14:paraId="65CAFE18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6A7058" w14:paraId="66967225" w14:textId="77777777">
        <w:trPr>
          <w:jc w:val="center"/>
        </w:trPr>
        <w:tc>
          <w:tcPr>
            <w:tcW w:w="1440" w:type="dxa"/>
          </w:tcPr>
          <w:p w14:paraId="319AE1D3" w14:textId="77777777" w:rsidR="006A7058" w:rsidRDefault="00C50139">
            <w:r>
              <w:rPr>
                <w:sz w:val="20"/>
              </w:rPr>
              <w:t>11</w:t>
            </w:r>
          </w:p>
        </w:tc>
        <w:tc>
          <w:tcPr>
            <w:tcW w:w="1440" w:type="dxa"/>
          </w:tcPr>
          <w:p w14:paraId="1DD61AAB" w14:textId="77777777" w:rsidR="006A7058" w:rsidRDefault="00C50139">
            <w:r>
              <w:rPr>
                <w:sz w:val="20"/>
              </w:rPr>
              <w:t>erp_dashboard_summary.php</w:t>
            </w:r>
            <w:r>
              <w:rPr>
                <w:sz w:val="20"/>
              </w:rPr>
              <w:br/>
              <w:t>GET - Dashboard aggregate counts</w:t>
            </w:r>
            <w:r>
              <w:rPr>
                <w:sz w:val="20"/>
              </w:rPr>
              <w:br/>
              <w:t>Response: online_users, disconnected_users,</w:t>
            </w:r>
            <w:r>
              <w:rPr>
                <w:sz w:val="20"/>
              </w:rPr>
              <w:br/>
              <w:t xml:space="preserve">blocked_users, </w:t>
            </w:r>
            <w:r>
              <w:rPr>
                <w:sz w:val="20"/>
              </w:rPr>
              <w:t>upcoming_blocks_3days,</w:t>
            </w:r>
            <w:r>
              <w:rPr>
                <w:sz w:val="20"/>
              </w:rPr>
              <w:br/>
              <w:t>upcoming_blocks_7days, total_users,</w:t>
            </w:r>
            <w:r>
              <w:rPr>
                <w:sz w:val="20"/>
              </w:rPr>
              <w:br/>
              <w:t>active_bundles, expired_bundles,</w:t>
            </w:r>
            <w:r>
              <w:rPr>
                <w:sz w:val="20"/>
              </w:rPr>
              <w:br/>
              <w:t>total_traffic_today_gb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39C9E2BF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</w:tcPr>
          <w:p w14:paraId="110C7DF3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27488E79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258E7E77" w14:textId="77777777" w:rsidR="006A7058" w:rsidRDefault="006A7058"/>
        </w:tc>
      </w:tr>
      <w:tr w:rsidR="006A7058" w14:paraId="2E04FE08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34A5EA41" w14:textId="77777777" w:rsidR="006A7058" w:rsidRDefault="00C50139">
            <w:r>
              <w:rPr>
                <w:sz w:val="20"/>
              </w:rPr>
              <w:t>12</w:t>
            </w:r>
          </w:p>
        </w:tc>
        <w:tc>
          <w:tcPr>
            <w:tcW w:w="1440" w:type="dxa"/>
            <w:shd w:val="clear" w:color="auto" w:fill="D6E4F0"/>
          </w:tcPr>
          <w:p w14:paraId="5C18A045" w14:textId="77777777" w:rsidR="006A7058" w:rsidRDefault="00C50139">
            <w:r>
              <w:rPr>
                <w:sz w:val="20"/>
              </w:rPr>
              <w:t>erp_online_users.php</w:t>
            </w:r>
            <w:r>
              <w:rPr>
                <w:sz w:val="20"/>
              </w:rPr>
              <w:br/>
              <w:t>GET - Returns all currently online users</w:t>
            </w:r>
            <w:r>
              <w:rPr>
                <w:sz w:val="20"/>
              </w:rPr>
              <w:br/>
              <w:t xml:space="preserve">Query: radacct WHERE </w:t>
            </w:r>
            <w:r>
              <w:rPr>
                <w:sz w:val="20"/>
              </w:rPr>
              <w:t>acctstoptime IS NULL</w:t>
            </w:r>
            <w:r>
              <w:rPr>
                <w:sz w:val="20"/>
              </w:rPr>
              <w:br/>
              <w:t>Response: username, fullname, NAS,</w:t>
            </w:r>
            <w:r>
              <w:rPr>
                <w:sz w:val="20"/>
              </w:rPr>
              <w:br/>
              <w:t>session duration, download/upload MB,</w:t>
            </w:r>
            <w:r>
              <w:rPr>
                <w:sz w:val="20"/>
              </w:rPr>
              <w:br/>
              <w:t>framed IP, plan, phone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37C95D0B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  <w:shd w:val="clear" w:color="auto" w:fill="D6E4F0"/>
          </w:tcPr>
          <w:p w14:paraId="43035101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  <w:shd w:val="clear" w:color="auto" w:fill="D6E4F0"/>
          </w:tcPr>
          <w:p w14:paraId="71475D51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59D3D0FA" w14:textId="77777777" w:rsidR="006A7058" w:rsidRDefault="006A7058"/>
        </w:tc>
      </w:tr>
      <w:tr w:rsidR="006A7058" w14:paraId="772B8C1F" w14:textId="77777777">
        <w:trPr>
          <w:jc w:val="center"/>
        </w:trPr>
        <w:tc>
          <w:tcPr>
            <w:tcW w:w="1440" w:type="dxa"/>
          </w:tcPr>
          <w:p w14:paraId="10925260" w14:textId="77777777" w:rsidR="006A7058" w:rsidRDefault="00C50139">
            <w:r>
              <w:rPr>
                <w:sz w:val="20"/>
              </w:rPr>
              <w:t>13</w:t>
            </w:r>
          </w:p>
        </w:tc>
        <w:tc>
          <w:tcPr>
            <w:tcW w:w="1440" w:type="dxa"/>
          </w:tcPr>
          <w:p w14:paraId="586EDBB4" w14:textId="77777777" w:rsidR="006A7058" w:rsidRDefault="00C50139">
            <w:r>
              <w:rPr>
                <w:sz w:val="20"/>
              </w:rPr>
              <w:t>erp_blocked_users.php</w:t>
            </w:r>
            <w:r>
              <w:rPr>
                <w:sz w:val="20"/>
              </w:rPr>
              <w:br/>
              <w:t>GET - Returns all blocked/disabled users</w:t>
            </w:r>
            <w:r>
              <w:rPr>
                <w:sz w:val="20"/>
              </w:rPr>
              <w:br/>
              <w:t>Query: radusergroup WHERE groupname</w:t>
            </w:r>
            <w:r>
              <w:rPr>
                <w:sz w:val="20"/>
              </w:rPr>
              <w:br/>
              <w:t>IN (</w:t>
            </w:r>
            <w:r>
              <w:rPr>
                <w:sz w:val="20"/>
              </w:rPr>
              <w:t>block_user, Disabled-Users)</w:t>
            </w:r>
            <w:r>
              <w:rPr>
                <w:sz w:val="20"/>
              </w:rPr>
              <w:br/>
              <w:t>Response: username, fullname, phone,</w:t>
            </w:r>
            <w:r>
              <w:rPr>
                <w:sz w:val="20"/>
              </w:rPr>
              <w:br/>
              <w:t>block reason, plan, last session, balance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2FEF7663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</w:tcPr>
          <w:p w14:paraId="109D8052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055080CA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7C69854B" w14:textId="77777777" w:rsidR="006A7058" w:rsidRDefault="006A7058"/>
        </w:tc>
      </w:tr>
      <w:tr w:rsidR="006A7058" w14:paraId="6778AC34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5CAB8775" w14:textId="77777777" w:rsidR="006A7058" w:rsidRDefault="00C50139">
            <w:r>
              <w:rPr>
                <w:sz w:val="20"/>
              </w:rPr>
              <w:t>14</w:t>
            </w:r>
          </w:p>
        </w:tc>
        <w:tc>
          <w:tcPr>
            <w:tcW w:w="1440" w:type="dxa"/>
            <w:shd w:val="clear" w:color="auto" w:fill="D6E4F0"/>
          </w:tcPr>
          <w:p w14:paraId="3B7879A2" w14:textId="77777777" w:rsidR="006A7058" w:rsidRDefault="00C50139">
            <w:r>
              <w:rPr>
                <w:sz w:val="20"/>
              </w:rPr>
              <w:t>erp_upcoming_blocks.php</w:t>
            </w:r>
            <w:r>
              <w:rPr>
                <w:sz w:val="20"/>
              </w:rPr>
              <w:br/>
              <w:t>GET ?days=3</w:t>
            </w:r>
            <w:r>
              <w:rPr>
                <w:sz w:val="20"/>
              </w:rPr>
              <w:br/>
              <w:t>Users whose bundle expires within N days</w:t>
            </w:r>
            <w:r>
              <w:rPr>
                <w:sz w:val="20"/>
              </w:rPr>
              <w:br/>
              <w:t>Query: userbillinfo WHERE bundle_exp</w:t>
            </w:r>
            <w:r>
              <w:rPr>
                <w:sz w:val="20"/>
              </w:rPr>
              <w:t>iry_date</w:t>
            </w:r>
            <w:r>
              <w:rPr>
                <w:sz w:val="20"/>
              </w:rPr>
              <w:br/>
              <w:t>BETWEEN NOW and NOW+N</w:t>
            </w:r>
            <w:r>
              <w:rPr>
                <w:sz w:val="20"/>
              </w:rPr>
              <w:br/>
              <w:t>Response: username, fullname, phone, plan,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expiry date, days remaining, balance,</w:t>
            </w:r>
            <w:r>
              <w:rPr>
                <w:sz w:val="20"/>
              </w:rPr>
              <w:br/>
              <w:t>can_auto_renew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17DF056F" w14:textId="77777777" w:rsidR="006A7058" w:rsidRDefault="00C50139">
            <w:r>
              <w:rPr>
                <w:sz w:val="20"/>
              </w:rPr>
              <w:lastRenderedPageBreak/>
              <w:t>Hisham</w:t>
            </w:r>
          </w:p>
        </w:tc>
        <w:tc>
          <w:tcPr>
            <w:tcW w:w="1440" w:type="dxa"/>
            <w:shd w:val="clear" w:color="auto" w:fill="D6E4F0"/>
          </w:tcPr>
          <w:p w14:paraId="61E03509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  <w:shd w:val="clear" w:color="auto" w:fill="D6E4F0"/>
          </w:tcPr>
          <w:p w14:paraId="715F7F92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77ADF40E" w14:textId="77777777" w:rsidR="006A7058" w:rsidRDefault="006A7058"/>
        </w:tc>
      </w:tr>
      <w:tr w:rsidR="006A7058" w14:paraId="3960482A" w14:textId="77777777">
        <w:trPr>
          <w:jc w:val="center"/>
        </w:trPr>
        <w:tc>
          <w:tcPr>
            <w:tcW w:w="1440" w:type="dxa"/>
          </w:tcPr>
          <w:p w14:paraId="1B732F1E" w14:textId="77777777" w:rsidR="006A7058" w:rsidRDefault="00C50139">
            <w:r>
              <w:rPr>
                <w:sz w:val="20"/>
              </w:rPr>
              <w:t>15</w:t>
            </w:r>
          </w:p>
        </w:tc>
        <w:tc>
          <w:tcPr>
            <w:tcW w:w="1440" w:type="dxa"/>
          </w:tcPr>
          <w:p w14:paraId="2CE35EC7" w14:textId="77777777" w:rsidR="006A7058" w:rsidRDefault="00C50139">
            <w:r>
              <w:rPr>
                <w:sz w:val="20"/>
              </w:rPr>
              <w:t>erp_disconnected_users.php</w:t>
            </w:r>
            <w:r>
              <w:rPr>
                <w:sz w:val="20"/>
              </w:rPr>
              <w:br/>
              <w:t>GET ?hours=24</w:t>
            </w:r>
            <w:r>
              <w:rPr>
                <w:sz w:val="20"/>
              </w:rPr>
              <w:br/>
              <w:t>Recently disconnected users</w:t>
            </w:r>
            <w:r>
              <w:rPr>
                <w:sz w:val="20"/>
              </w:rPr>
              <w:br/>
              <w:t xml:space="preserve">Query: radacct </w:t>
            </w:r>
            <w:r>
              <w:rPr>
                <w:sz w:val="20"/>
              </w:rPr>
              <w:t>WHERE acctstoptime &gt; NOW - N hours</w:t>
            </w:r>
            <w:r>
              <w:rPr>
                <w:sz w:val="20"/>
              </w:rPr>
              <w:br/>
              <w:t>AND username NOT IN (online users)</w:t>
            </w:r>
            <w:r>
              <w:rPr>
                <w:sz w:val="20"/>
              </w:rPr>
              <w:br/>
              <w:t>Response: username, fullname,</w:t>
            </w:r>
            <w:r>
              <w:rPr>
                <w:sz w:val="20"/>
              </w:rPr>
              <w:br/>
              <w:t>last session end, last NAS, plan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29B7B9B5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</w:tcPr>
          <w:p w14:paraId="085C1E30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440" w:type="dxa"/>
          </w:tcPr>
          <w:p w14:paraId="50FECB36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59C6C429" w14:textId="77777777" w:rsidR="006A7058" w:rsidRDefault="006A7058"/>
        </w:tc>
      </w:tr>
      <w:tr w:rsidR="006A7058" w14:paraId="0245F4BB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3DBD42FB" w14:textId="77777777" w:rsidR="006A7058" w:rsidRDefault="00C50139">
            <w:r>
              <w:rPr>
                <w:sz w:val="20"/>
              </w:rPr>
              <w:t>16</w:t>
            </w:r>
          </w:p>
        </w:tc>
        <w:tc>
          <w:tcPr>
            <w:tcW w:w="1440" w:type="dxa"/>
            <w:shd w:val="clear" w:color="auto" w:fill="D6E4F0"/>
          </w:tcPr>
          <w:p w14:paraId="20BF7B37" w14:textId="77777777" w:rsidR="006A7058" w:rsidRDefault="00C50139">
            <w:r>
              <w:rPr>
                <w:sz w:val="20"/>
              </w:rPr>
              <w:t>erp_user_detail.php</w:t>
            </w:r>
            <w:r>
              <w:rPr>
                <w:sz w:val="20"/>
              </w:rPr>
              <w:br/>
              <w:t>GET ?username=X - Complete user profile</w:t>
            </w:r>
            <w:r>
              <w:rPr>
                <w:sz w:val="20"/>
              </w:rPr>
              <w:br/>
              <w:t>Joins: userinfo + userbil</w:t>
            </w:r>
            <w:r>
              <w:rPr>
                <w:sz w:val="20"/>
              </w:rPr>
              <w:t>linfo + radacct</w:t>
            </w:r>
            <w:r>
              <w:rPr>
                <w:sz w:val="20"/>
              </w:rPr>
              <w:br/>
              <w:t>+ radusergroup + radgroupreply</w:t>
            </w:r>
            <w:r>
              <w:rPr>
                <w:sz w:val="20"/>
              </w:rPr>
              <w:br/>
              <w:t>Response sections:</w:t>
            </w:r>
            <w:r>
              <w:rPr>
                <w:sz w:val="20"/>
              </w:rPr>
              <w:br/>
              <w:t>personal{}, billing{}, speed_profile{},</w:t>
            </w:r>
            <w:r>
              <w:rPr>
                <w:sz w:val="20"/>
              </w:rPr>
              <w:br/>
              <w:t>status{}, usage_summary{}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6CE6B343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  <w:shd w:val="clear" w:color="auto" w:fill="D6E4F0"/>
          </w:tcPr>
          <w:p w14:paraId="6977F9B6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  <w:shd w:val="clear" w:color="auto" w:fill="D6E4F0"/>
          </w:tcPr>
          <w:p w14:paraId="3AB3BC5E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1C4E48A7" w14:textId="77777777" w:rsidR="006A7058" w:rsidRDefault="006A7058"/>
        </w:tc>
      </w:tr>
      <w:tr w:rsidR="006A7058" w14:paraId="475340DB" w14:textId="77777777">
        <w:trPr>
          <w:jc w:val="center"/>
        </w:trPr>
        <w:tc>
          <w:tcPr>
            <w:tcW w:w="1440" w:type="dxa"/>
          </w:tcPr>
          <w:p w14:paraId="50CA570A" w14:textId="77777777" w:rsidR="006A7058" w:rsidRDefault="00C50139">
            <w:r>
              <w:rPr>
                <w:sz w:val="20"/>
              </w:rPr>
              <w:t>17</w:t>
            </w:r>
          </w:p>
        </w:tc>
        <w:tc>
          <w:tcPr>
            <w:tcW w:w="1440" w:type="dxa"/>
          </w:tcPr>
          <w:p w14:paraId="7D7A01CF" w14:textId="77777777" w:rsidR="006A7058" w:rsidRDefault="00C50139">
            <w:r>
              <w:rPr>
                <w:sz w:val="20"/>
              </w:rPr>
              <w:t>erp_user_usage.php</w:t>
            </w:r>
            <w:r>
              <w:rPr>
                <w:sz w:val="20"/>
              </w:rPr>
              <w:br/>
              <w:t xml:space="preserve">GET </w:t>
            </w:r>
            <w:r>
              <w:rPr>
                <w:sz w:val="20"/>
              </w:rPr>
              <w:t>?username=X&amp;period=daily&amp;month=2026-03</w:t>
            </w:r>
            <w:r>
              <w:rPr>
                <w:sz w:val="20"/>
              </w:rPr>
              <w:br/>
              <w:t>OR ?username=X&amp;period=monthly</w:t>
            </w:r>
            <w:r>
              <w:rPr>
                <w:sz w:val="20"/>
              </w:rPr>
              <w:br/>
              <w:t>Query: radacct GROUP BY DATE or MONTH</w:t>
            </w:r>
            <w:r>
              <w:rPr>
                <w:sz w:val="20"/>
              </w:rPr>
              <w:br/>
              <w:t>Response: per-day or per-month breakdown</w:t>
            </w:r>
            <w:r>
              <w:rPr>
                <w:sz w:val="20"/>
              </w:rPr>
              <w:br/>
              <w:t>(download, upload, sessions, time)</w:t>
            </w:r>
            <w:r>
              <w:rPr>
                <w:sz w:val="20"/>
              </w:rPr>
              <w:br/>
              <w:t>+ summary totals</w:t>
            </w:r>
            <w:r>
              <w:rPr>
                <w:sz w:val="20"/>
              </w:rPr>
              <w:br/>
              <w:t>Supports pagination: ?page=1&amp;limit=31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4CA4579D" w14:textId="77777777" w:rsidR="006A7058" w:rsidRDefault="00C50139">
            <w:r>
              <w:rPr>
                <w:sz w:val="20"/>
              </w:rPr>
              <w:t>His</w:t>
            </w:r>
            <w:r>
              <w:rPr>
                <w:sz w:val="20"/>
              </w:rPr>
              <w:t>ham</w:t>
            </w:r>
          </w:p>
        </w:tc>
        <w:tc>
          <w:tcPr>
            <w:tcW w:w="1440" w:type="dxa"/>
          </w:tcPr>
          <w:p w14:paraId="57C1EDC9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440" w:type="dxa"/>
          </w:tcPr>
          <w:p w14:paraId="45CC2A5C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4481EC4E" w14:textId="77777777" w:rsidR="006A7058" w:rsidRDefault="006A7058"/>
        </w:tc>
      </w:tr>
      <w:tr w:rsidR="006A7058" w14:paraId="63E02CC2" w14:textId="77777777">
        <w:trPr>
          <w:jc w:val="center"/>
        </w:trPr>
        <w:tc>
          <w:tcPr>
            <w:tcW w:w="1440" w:type="dxa"/>
            <w:shd w:val="clear" w:color="auto" w:fill="D6E4F0"/>
          </w:tcPr>
          <w:p w14:paraId="5FEBE733" w14:textId="77777777" w:rsidR="006A7058" w:rsidRDefault="00C50139">
            <w:r>
              <w:rPr>
                <w:sz w:val="20"/>
              </w:rPr>
              <w:t>18</w:t>
            </w:r>
          </w:p>
        </w:tc>
        <w:tc>
          <w:tcPr>
            <w:tcW w:w="1440" w:type="dxa"/>
            <w:shd w:val="clear" w:color="auto" w:fill="D6E4F0"/>
          </w:tcPr>
          <w:p w14:paraId="781180F7" w14:textId="77777777" w:rsidR="006A7058" w:rsidRDefault="00C50139">
            <w:r>
              <w:rPr>
                <w:sz w:val="20"/>
              </w:rPr>
              <w:t>erp_user_plan_profile.php</w:t>
            </w:r>
            <w:r>
              <w:rPr>
                <w:sz w:val="20"/>
              </w:rPr>
              <w:br/>
              <w:t>GET ?username=X - Plan + speed profile</w:t>
            </w:r>
            <w:r>
              <w:rPr>
                <w:sz w:val="20"/>
              </w:rPr>
              <w:br/>
              <w:t>Joins: userbillinfo + billing_plans</w:t>
            </w:r>
            <w:r>
              <w:rPr>
                <w:sz w:val="20"/>
              </w:rPr>
              <w:br/>
              <w:t>+ billing_plans_profiles + radgroupreply</w:t>
            </w:r>
            <w:r>
              <w:rPr>
                <w:sz w:val="20"/>
              </w:rPr>
              <w:br/>
              <w:t>Response: plan name, cost, type,</w:t>
            </w:r>
            <w:r>
              <w:rPr>
                <w:sz w:val="20"/>
              </w:rPr>
              <w:br/>
              <w:t>bundle validity, RADIUS groups,</w:t>
            </w:r>
            <w:r>
              <w:rPr>
                <w:sz w:val="20"/>
              </w:rPr>
              <w:br/>
              <w:t>Mikrotik-Rate-Limit, Session-Ti</w:t>
            </w:r>
            <w:r>
              <w:rPr>
                <w:sz w:val="20"/>
              </w:rPr>
              <w:t>meout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  <w:shd w:val="clear" w:color="auto" w:fill="D6E4F0"/>
          </w:tcPr>
          <w:p w14:paraId="528D8415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  <w:shd w:val="clear" w:color="auto" w:fill="D6E4F0"/>
          </w:tcPr>
          <w:p w14:paraId="1A10F951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440" w:type="dxa"/>
            <w:shd w:val="clear" w:color="auto" w:fill="D6E4F0"/>
          </w:tcPr>
          <w:p w14:paraId="18394A2E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  <w:shd w:val="clear" w:color="auto" w:fill="D6E4F0"/>
          </w:tcPr>
          <w:p w14:paraId="68DF9190" w14:textId="77777777" w:rsidR="006A7058" w:rsidRDefault="006A7058"/>
        </w:tc>
      </w:tr>
      <w:tr w:rsidR="006A7058" w14:paraId="70E37DBC" w14:textId="77777777">
        <w:trPr>
          <w:jc w:val="center"/>
        </w:trPr>
        <w:tc>
          <w:tcPr>
            <w:tcW w:w="1440" w:type="dxa"/>
          </w:tcPr>
          <w:p w14:paraId="2A21FA73" w14:textId="77777777" w:rsidR="006A7058" w:rsidRDefault="00C50139">
            <w:r>
              <w:rPr>
                <w:sz w:val="20"/>
              </w:rPr>
              <w:t>19</w:t>
            </w:r>
          </w:p>
        </w:tc>
        <w:tc>
          <w:tcPr>
            <w:tcW w:w="1440" w:type="dxa"/>
          </w:tcPr>
          <w:p w14:paraId="7491DDCC" w14:textId="77777777" w:rsidR="006A7058" w:rsidRDefault="00C50139">
            <w:r>
              <w:rPr>
                <w:sz w:val="20"/>
              </w:rPr>
              <w:t>erp_sms_history.php</w:t>
            </w:r>
            <w:r>
              <w:rPr>
                <w:sz w:val="20"/>
              </w:rPr>
              <w:br/>
              <w:t>GET ?username=X</w:t>
            </w:r>
            <w:r>
              <w:rPr>
                <w:sz w:val="20"/>
              </w:rPr>
              <w:br/>
              <w:t>SMS notifications sent to user</w:t>
            </w:r>
            <w:r>
              <w:rPr>
                <w:sz w:val="20"/>
              </w:rPr>
              <w:br/>
              <w:t>Query: sms_notifications WHERE username=X</w:t>
            </w:r>
            <w:r>
              <w:rPr>
                <w:sz w:val="20"/>
              </w:rPr>
              <w:br/>
              <w:t>Response: id, phone, message,</w:t>
            </w:r>
            <w:r>
              <w:rPr>
                <w:sz w:val="20"/>
              </w:rPr>
              <w:br/>
              <w:t>sms_type, status, sent_at</w:t>
            </w:r>
            <w:r>
              <w:rPr>
                <w:sz w:val="20"/>
              </w:rPr>
              <w:br/>
              <w:t>REQUIRES TOKEN</w:t>
            </w:r>
          </w:p>
        </w:tc>
        <w:tc>
          <w:tcPr>
            <w:tcW w:w="1440" w:type="dxa"/>
          </w:tcPr>
          <w:p w14:paraId="1AF6DB04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1440" w:type="dxa"/>
          </w:tcPr>
          <w:p w14:paraId="0B3CDE55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440" w:type="dxa"/>
          </w:tcPr>
          <w:p w14:paraId="392A06FF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440" w:type="dxa"/>
          </w:tcPr>
          <w:p w14:paraId="1C5B2D3F" w14:textId="77777777" w:rsidR="006A7058" w:rsidRDefault="006A7058"/>
        </w:tc>
      </w:tr>
    </w:tbl>
    <w:p w14:paraId="625B89CF" w14:textId="77777777" w:rsidR="006A7058" w:rsidRDefault="006A7058"/>
    <w:p w14:paraId="6CC2B56B" w14:textId="77777777" w:rsidR="006A7058" w:rsidRDefault="00C50139">
      <w:pPr>
        <w:pStyle w:val="Heading1"/>
      </w:pPr>
      <w:r>
        <w:lastRenderedPageBreak/>
        <w:t xml:space="preserve">Wael </w:t>
      </w:r>
      <w:r>
        <w:t>Tasks - ERP Frontend (Consumes All APIs)</w:t>
      </w:r>
    </w:p>
    <w:p w14:paraId="04B6C74E" w14:textId="77777777" w:rsidR="006A7058" w:rsidRDefault="00C50139">
      <w:r>
        <w:rPr>
          <w:b/>
        </w:rPr>
        <w:t>Wael must implement login flow first.</w:t>
      </w:r>
      <w:r>
        <w:rPr>
          <w:b/>
        </w:rPr>
        <w:br/>
      </w:r>
      <w:r>
        <w:t>After login, store the token and send it with every API call:</w:t>
      </w:r>
      <w:r>
        <w:br/>
      </w:r>
      <w:r>
        <w:rPr>
          <w:b/>
        </w:rPr>
        <w:t>Authorization: Bearer &lt;token&gt;</w:t>
      </w:r>
      <w:r>
        <w:rPr>
          <w:b/>
        </w:rPr>
        <w:br/>
      </w:r>
      <w:r>
        <w:t>If any API returns 401 (TOKEN_EXPIRED), redirect user to login page.</w:t>
      </w:r>
      <w:r>
        <w:br/>
      </w:r>
      <w:r>
        <w:rPr>
          <w:i/>
        </w:rPr>
        <w:t xml:space="preserve">If token is </w:t>
      </w:r>
      <w:r>
        <w:rPr>
          <w:i/>
        </w:rPr>
        <w:t>close to expiry, call POST /erp_refresh_token.php to get new token.</w:t>
      </w:r>
    </w:p>
    <w:p w14:paraId="7308B182" w14:textId="77777777" w:rsidR="006A7058" w:rsidRDefault="006A705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1948"/>
        <w:gridCol w:w="1048"/>
        <w:gridCol w:w="2314"/>
        <w:gridCol w:w="1053"/>
        <w:gridCol w:w="907"/>
        <w:gridCol w:w="887"/>
      </w:tblGrid>
      <w:tr w:rsidR="006A7058" w14:paraId="738A0644" w14:textId="77777777">
        <w:trPr>
          <w:jc w:val="center"/>
        </w:trPr>
        <w:tc>
          <w:tcPr>
            <w:tcW w:w="1234" w:type="dxa"/>
            <w:shd w:val="clear" w:color="auto" w:fill="2F5496"/>
          </w:tcPr>
          <w:p w14:paraId="2F8EAE94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234" w:type="dxa"/>
            <w:shd w:val="clear" w:color="auto" w:fill="2F5496"/>
          </w:tcPr>
          <w:p w14:paraId="0FCC4267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234" w:type="dxa"/>
            <w:shd w:val="clear" w:color="auto" w:fill="2F5496"/>
          </w:tcPr>
          <w:p w14:paraId="2A1C2CB5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w="1234" w:type="dxa"/>
            <w:shd w:val="clear" w:color="auto" w:fill="2F5496"/>
          </w:tcPr>
          <w:p w14:paraId="15EBD394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APIs Used</w:t>
            </w:r>
          </w:p>
        </w:tc>
        <w:tc>
          <w:tcPr>
            <w:tcW w:w="1234" w:type="dxa"/>
            <w:shd w:val="clear" w:color="auto" w:fill="2F5496"/>
          </w:tcPr>
          <w:p w14:paraId="1320949C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234" w:type="dxa"/>
            <w:shd w:val="clear" w:color="auto" w:fill="2F5496"/>
          </w:tcPr>
          <w:p w14:paraId="63F1CEDB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234" w:type="dxa"/>
            <w:shd w:val="clear" w:color="auto" w:fill="2F5496"/>
          </w:tcPr>
          <w:p w14:paraId="4E998B83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6A7058" w14:paraId="7F45A657" w14:textId="77777777">
        <w:trPr>
          <w:jc w:val="center"/>
        </w:trPr>
        <w:tc>
          <w:tcPr>
            <w:tcW w:w="1234" w:type="dxa"/>
          </w:tcPr>
          <w:p w14:paraId="111F4B34" w14:textId="77777777" w:rsidR="006A7058" w:rsidRDefault="00C50139"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14:paraId="7894BDF6" w14:textId="77777777" w:rsidR="006A7058" w:rsidRDefault="00C50139">
            <w:r>
              <w:rPr>
                <w:sz w:val="20"/>
              </w:rPr>
              <w:t>Login Page</w:t>
            </w:r>
            <w:r>
              <w:rPr>
                <w:sz w:val="20"/>
              </w:rPr>
              <w:br/>
              <w:t>Username + password form</w:t>
            </w:r>
            <w:r>
              <w:rPr>
                <w:sz w:val="20"/>
              </w:rPr>
              <w:br/>
              <w:t>Call POST /erp_login</w:t>
            </w:r>
            <w:r>
              <w:rPr>
                <w:sz w:val="20"/>
              </w:rPr>
              <w:br/>
              <w:t>Store token (localStorage/cookie)</w:t>
            </w:r>
            <w:r>
              <w:rPr>
                <w:sz w:val="20"/>
              </w:rPr>
              <w:br/>
              <w:t>Redirect to dashboard on success</w:t>
            </w:r>
            <w:r>
              <w:rPr>
                <w:sz w:val="20"/>
              </w:rPr>
              <w:br/>
              <w:t xml:space="preserve">Show </w:t>
            </w:r>
            <w:r>
              <w:rPr>
                <w:sz w:val="20"/>
              </w:rPr>
              <w:t>error message on failure</w:t>
            </w:r>
          </w:p>
        </w:tc>
        <w:tc>
          <w:tcPr>
            <w:tcW w:w="1234" w:type="dxa"/>
          </w:tcPr>
          <w:p w14:paraId="7D488FC8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63C0F0F4" w14:textId="77777777" w:rsidR="006A7058" w:rsidRDefault="00C50139">
            <w:r>
              <w:rPr>
                <w:sz w:val="20"/>
              </w:rPr>
              <w:t>POST erp_login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</w:tcPr>
          <w:p w14:paraId="7BE89FDF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264A290C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06156EBB" w14:textId="77777777" w:rsidR="006A7058" w:rsidRDefault="00C50139">
            <w:r>
              <w:rPr>
                <w:sz w:val="20"/>
              </w:rPr>
              <w:t>Must be done first</w:t>
            </w:r>
          </w:p>
        </w:tc>
      </w:tr>
      <w:tr w:rsidR="006A7058" w14:paraId="630FFE53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2E0B5077" w14:textId="77777777" w:rsidR="006A7058" w:rsidRDefault="00C50139">
            <w:r>
              <w:rPr>
                <w:sz w:val="20"/>
              </w:rPr>
              <w:t>21</w:t>
            </w:r>
          </w:p>
        </w:tc>
        <w:tc>
          <w:tcPr>
            <w:tcW w:w="1234" w:type="dxa"/>
            <w:shd w:val="clear" w:color="auto" w:fill="D6E4F0"/>
          </w:tcPr>
          <w:p w14:paraId="031ABEA0" w14:textId="77777777" w:rsidR="006A7058" w:rsidRDefault="00C50139">
            <w:r>
              <w:rPr>
                <w:sz w:val="20"/>
              </w:rPr>
              <w:t>Auth Middleware / HTTP Client</w:t>
            </w:r>
            <w:r>
              <w:rPr>
                <w:sz w:val="20"/>
              </w:rPr>
              <w:br/>
              <w:t>Create shared HTTP client that:</w:t>
            </w:r>
            <w:r>
              <w:rPr>
                <w:sz w:val="20"/>
              </w:rPr>
              <w:br/>
              <w:t>- Adds Authorization: Bearer header</w:t>
            </w:r>
            <w:r>
              <w:rPr>
                <w:sz w:val="20"/>
              </w:rPr>
              <w:br/>
              <w:t xml:space="preserve">  to all requests</w:t>
            </w:r>
            <w:r>
              <w:rPr>
                <w:sz w:val="20"/>
              </w:rPr>
              <w:br/>
              <w:t>- Intercepts 401 responses -&gt;</w:t>
            </w:r>
            <w:r>
              <w:rPr>
                <w:sz w:val="20"/>
              </w:rPr>
              <w:br/>
              <w:t xml:space="preserve">  redirect to lo</w:t>
            </w:r>
            <w:r>
              <w:rPr>
                <w:sz w:val="20"/>
              </w:rPr>
              <w:t>gin</w:t>
            </w:r>
            <w:r>
              <w:rPr>
                <w:sz w:val="20"/>
              </w:rPr>
              <w:br/>
              <w:t>- Auto-refreshes token when</w:t>
            </w:r>
            <w:r>
              <w:rPr>
                <w:sz w:val="20"/>
              </w:rPr>
              <w:br/>
              <w:t xml:space="preserve">  close to expiry</w:t>
            </w:r>
            <w:r>
              <w:rPr>
                <w:sz w:val="20"/>
              </w:rPr>
              <w:br/>
              <w:t>- Stores/retrieves token from storage</w:t>
            </w:r>
          </w:p>
        </w:tc>
        <w:tc>
          <w:tcPr>
            <w:tcW w:w="1234" w:type="dxa"/>
            <w:shd w:val="clear" w:color="auto" w:fill="D6E4F0"/>
          </w:tcPr>
          <w:p w14:paraId="340FA7FD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  <w:shd w:val="clear" w:color="auto" w:fill="D6E4F0"/>
          </w:tcPr>
          <w:p w14:paraId="57AC60AA" w14:textId="77777777" w:rsidR="006A7058" w:rsidRDefault="00C50139">
            <w:r>
              <w:rPr>
                <w:sz w:val="20"/>
              </w:rPr>
              <w:t>POST erp_refresh_token</w:t>
            </w:r>
            <w:r>
              <w:rPr>
                <w:sz w:val="20"/>
              </w:rPr>
              <w:br/>
              <w:t>POST erp_logout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  <w:shd w:val="clear" w:color="auto" w:fill="D6E4F0"/>
          </w:tcPr>
          <w:p w14:paraId="0B053CBE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  <w:shd w:val="clear" w:color="auto" w:fill="D6E4F0"/>
          </w:tcPr>
          <w:p w14:paraId="62F7F679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5DB77BAA" w14:textId="77777777" w:rsidR="006A7058" w:rsidRDefault="00C50139">
            <w:r>
              <w:rPr>
                <w:sz w:val="20"/>
              </w:rPr>
              <w:t>Must be done first</w:t>
            </w:r>
            <w:r>
              <w:rPr>
                <w:sz w:val="20"/>
              </w:rPr>
              <w:br/>
              <w:t>All pages use this</w:t>
            </w:r>
          </w:p>
        </w:tc>
      </w:tr>
      <w:tr w:rsidR="006A7058" w14:paraId="2D15BE10" w14:textId="77777777">
        <w:trPr>
          <w:jc w:val="center"/>
        </w:trPr>
        <w:tc>
          <w:tcPr>
            <w:tcW w:w="1234" w:type="dxa"/>
          </w:tcPr>
          <w:p w14:paraId="779CA09F" w14:textId="77777777" w:rsidR="006A7058" w:rsidRDefault="00C50139">
            <w:r>
              <w:rPr>
                <w:sz w:val="20"/>
              </w:rPr>
              <w:t>22</w:t>
            </w:r>
          </w:p>
        </w:tc>
        <w:tc>
          <w:tcPr>
            <w:tcW w:w="1234" w:type="dxa"/>
          </w:tcPr>
          <w:p w14:paraId="4ECAF83C" w14:textId="77777777" w:rsidR="006A7058" w:rsidRDefault="00C50139">
            <w:r>
              <w:rPr>
                <w:sz w:val="20"/>
              </w:rPr>
              <w:t>Logout Button</w:t>
            </w:r>
            <w:r>
              <w:rPr>
                <w:sz w:val="20"/>
              </w:rPr>
              <w:br/>
              <w:t>Button in top navbar</w:t>
            </w:r>
            <w:r>
              <w:rPr>
                <w:sz w:val="20"/>
              </w:rPr>
              <w:br/>
              <w:t xml:space="preserve">Calls POST </w:t>
            </w:r>
            <w:r>
              <w:rPr>
                <w:sz w:val="20"/>
              </w:rPr>
              <w:t>/erp_logout</w:t>
            </w:r>
            <w:r>
              <w:rPr>
                <w:sz w:val="20"/>
              </w:rPr>
              <w:br/>
              <w:t>Clears stored token</w:t>
            </w:r>
            <w:r>
              <w:rPr>
                <w:sz w:val="20"/>
              </w:rPr>
              <w:br/>
              <w:t>Redirects to login page</w:t>
            </w:r>
          </w:p>
        </w:tc>
        <w:tc>
          <w:tcPr>
            <w:tcW w:w="1234" w:type="dxa"/>
          </w:tcPr>
          <w:p w14:paraId="5BA1F508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6F420893" w14:textId="77777777" w:rsidR="006A7058" w:rsidRDefault="00C50139">
            <w:r>
              <w:rPr>
                <w:sz w:val="20"/>
              </w:rPr>
              <w:t>POST erp_logout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</w:tcPr>
          <w:p w14:paraId="534FD2FB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385DD075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0212FA37" w14:textId="77777777" w:rsidR="006A7058" w:rsidRDefault="006A7058"/>
        </w:tc>
      </w:tr>
      <w:tr w:rsidR="006A7058" w14:paraId="041436FC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36293A7E" w14:textId="77777777" w:rsidR="006A7058" w:rsidRDefault="00C50139">
            <w:r>
              <w:rPr>
                <w:sz w:val="20"/>
              </w:rPr>
              <w:t>23</w:t>
            </w:r>
          </w:p>
        </w:tc>
        <w:tc>
          <w:tcPr>
            <w:tcW w:w="1234" w:type="dxa"/>
            <w:shd w:val="clear" w:color="auto" w:fill="D6E4F0"/>
          </w:tcPr>
          <w:p w14:paraId="66B5B39C" w14:textId="77777777" w:rsidR="006A7058" w:rsidRDefault="00C50139">
            <w:r>
              <w:rPr>
                <w:sz w:val="20"/>
              </w:rPr>
              <w:t>Dashboard Page</w:t>
            </w:r>
            <w:r>
              <w:rPr>
                <w:sz w:val="20"/>
              </w:rPr>
              <w:br/>
              <w:t>4 summary cards:</w:t>
            </w:r>
            <w:r>
              <w:rPr>
                <w:sz w:val="20"/>
              </w:rPr>
              <w:br/>
              <w:t>Online Users, Disconnected,</w:t>
            </w:r>
            <w:r>
              <w:rPr>
                <w:sz w:val="20"/>
              </w:rPr>
              <w:br/>
              <w:t>Blocked, Upcoming Blocks</w:t>
            </w:r>
            <w:r>
              <w:rPr>
                <w:sz w:val="20"/>
              </w:rPr>
              <w:br/>
              <w:t>Each card shows count from API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Auto-refresh every 60 seconds</w:t>
            </w:r>
          </w:p>
        </w:tc>
        <w:tc>
          <w:tcPr>
            <w:tcW w:w="1234" w:type="dxa"/>
            <w:shd w:val="clear" w:color="auto" w:fill="D6E4F0"/>
          </w:tcPr>
          <w:p w14:paraId="63B85E95" w14:textId="77777777" w:rsidR="006A7058" w:rsidRDefault="00C50139">
            <w:r>
              <w:rPr>
                <w:sz w:val="20"/>
              </w:rPr>
              <w:lastRenderedPageBreak/>
              <w:t>Wa</w:t>
            </w:r>
            <w:r>
              <w:rPr>
                <w:sz w:val="20"/>
              </w:rPr>
              <w:t>el</w:t>
            </w:r>
          </w:p>
        </w:tc>
        <w:tc>
          <w:tcPr>
            <w:tcW w:w="1234" w:type="dxa"/>
            <w:shd w:val="clear" w:color="auto" w:fill="D6E4F0"/>
          </w:tcPr>
          <w:p w14:paraId="33115E16" w14:textId="77777777" w:rsidR="006A7058" w:rsidRDefault="00C50139">
            <w:r>
              <w:rPr>
                <w:sz w:val="20"/>
              </w:rPr>
              <w:t>GET erp_dashboard_summary</w:t>
            </w:r>
            <w:r>
              <w:rPr>
                <w:sz w:val="20"/>
              </w:rPr>
              <w:br/>
              <w:t>(built by Hisham)</w:t>
            </w:r>
          </w:p>
        </w:tc>
        <w:tc>
          <w:tcPr>
            <w:tcW w:w="1234" w:type="dxa"/>
            <w:shd w:val="clear" w:color="auto" w:fill="D6E4F0"/>
          </w:tcPr>
          <w:p w14:paraId="3C53314F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  <w:shd w:val="clear" w:color="auto" w:fill="D6E4F0"/>
          </w:tcPr>
          <w:p w14:paraId="5E9769D5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71C3EAD1" w14:textId="77777777" w:rsidR="006A7058" w:rsidRDefault="006A7058"/>
        </w:tc>
      </w:tr>
      <w:tr w:rsidR="006A7058" w14:paraId="753EAFAB" w14:textId="77777777">
        <w:trPr>
          <w:jc w:val="center"/>
        </w:trPr>
        <w:tc>
          <w:tcPr>
            <w:tcW w:w="1234" w:type="dxa"/>
          </w:tcPr>
          <w:p w14:paraId="168E1A1F" w14:textId="77777777" w:rsidR="006A7058" w:rsidRDefault="00C50139">
            <w:r>
              <w:rPr>
                <w:sz w:val="20"/>
              </w:rPr>
              <w:t>24</w:t>
            </w:r>
          </w:p>
        </w:tc>
        <w:tc>
          <w:tcPr>
            <w:tcW w:w="1234" w:type="dxa"/>
          </w:tcPr>
          <w:p w14:paraId="648CD00E" w14:textId="77777777" w:rsidR="006A7058" w:rsidRDefault="00C50139">
            <w:r>
              <w:rPr>
                <w:sz w:val="20"/>
              </w:rPr>
              <w:t>Online Users Table</w:t>
            </w:r>
            <w:r>
              <w:rPr>
                <w:sz w:val="20"/>
              </w:rPr>
              <w:br/>
              <w:t>Columns: username, name, NAS,</w:t>
            </w:r>
            <w:r>
              <w:rPr>
                <w:sz w:val="20"/>
              </w:rPr>
              <w:br/>
              <w:t>duration, download, upload, IP</w:t>
            </w:r>
            <w:r>
              <w:rPr>
                <w:sz w:val="20"/>
              </w:rPr>
              <w:br/>
              <w:t>Click row -&gt; user detail page</w:t>
            </w:r>
            <w:r>
              <w:rPr>
                <w:sz w:val="20"/>
              </w:rPr>
              <w:br/>
              <w:t>Auto-refresh every 30 seconds</w:t>
            </w:r>
          </w:p>
        </w:tc>
        <w:tc>
          <w:tcPr>
            <w:tcW w:w="1234" w:type="dxa"/>
          </w:tcPr>
          <w:p w14:paraId="09169D27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4397A281" w14:textId="77777777" w:rsidR="006A7058" w:rsidRDefault="00C50139">
            <w:r>
              <w:rPr>
                <w:sz w:val="20"/>
              </w:rPr>
              <w:t>GET erp_online_users</w:t>
            </w:r>
            <w:r>
              <w:rPr>
                <w:sz w:val="20"/>
              </w:rPr>
              <w:br/>
              <w:t>(built by Hisham)</w:t>
            </w:r>
          </w:p>
        </w:tc>
        <w:tc>
          <w:tcPr>
            <w:tcW w:w="1234" w:type="dxa"/>
          </w:tcPr>
          <w:p w14:paraId="2B4217B1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21939933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36690056" w14:textId="77777777" w:rsidR="006A7058" w:rsidRDefault="006A7058"/>
        </w:tc>
      </w:tr>
      <w:tr w:rsidR="006A7058" w14:paraId="4CE90C0D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00E61774" w14:textId="77777777" w:rsidR="006A7058" w:rsidRDefault="00C50139">
            <w:r>
              <w:rPr>
                <w:sz w:val="20"/>
              </w:rPr>
              <w:t>25</w:t>
            </w:r>
          </w:p>
        </w:tc>
        <w:tc>
          <w:tcPr>
            <w:tcW w:w="1234" w:type="dxa"/>
            <w:shd w:val="clear" w:color="auto" w:fill="D6E4F0"/>
          </w:tcPr>
          <w:p w14:paraId="161E7903" w14:textId="77777777" w:rsidR="006A7058" w:rsidRDefault="00C50139">
            <w:r>
              <w:rPr>
                <w:sz w:val="20"/>
              </w:rPr>
              <w:t>Blocked Users Table</w:t>
            </w:r>
            <w:r>
              <w:rPr>
                <w:sz w:val="20"/>
              </w:rPr>
              <w:br/>
              <w:t>Columns: username, name, phone,</w:t>
            </w:r>
            <w:r>
              <w:rPr>
                <w:sz w:val="20"/>
              </w:rPr>
              <w:br/>
              <w:t>reason, plan, last session</w:t>
            </w:r>
            <w:r>
              <w:rPr>
                <w:sz w:val="20"/>
              </w:rPr>
              <w:br/>
              <w:t>Unblock button on each row</w:t>
            </w:r>
            <w:r>
              <w:rPr>
                <w:sz w:val="20"/>
              </w:rPr>
              <w:br/>
              <w:t>Click row -&gt; user detail page</w:t>
            </w:r>
          </w:p>
        </w:tc>
        <w:tc>
          <w:tcPr>
            <w:tcW w:w="1234" w:type="dxa"/>
            <w:shd w:val="clear" w:color="auto" w:fill="D6E4F0"/>
          </w:tcPr>
          <w:p w14:paraId="2A152097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  <w:shd w:val="clear" w:color="auto" w:fill="D6E4F0"/>
          </w:tcPr>
          <w:p w14:paraId="078FFE30" w14:textId="77777777" w:rsidR="006A7058" w:rsidRDefault="00C50139">
            <w:r>
              <w:rPr>
                <w:sz w:val="20"/>
              </w:rPr>
              <w:t>GET erp_blocked_users (Hisham)</w:t>
            </w:r>
            <w:r>
              <w:rPr>
                <w:sz w:val="20"/>
              </w:rPr>
              <w:br/>
              <w:t>POST erp_unblock_user (Laith)</w:t>
            </w:r>
          </w:p>
        </w:tc>
        <w:tc>
          <w:tcPr>
            <w:tcW w:w="1234" w:type="dxa"/>
            <w:shd w:val="clear" w:color="auto" w:fill="D6E4F0"/>
          </w:tcPr>
          <w:p w14:paraId="3A17318C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  <w:shd w:val="clear" w:color="auto" w:fill="D6E4F0"/>
          </w:tcPr>
          <w:p w14:paraId="26D4893C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42A19BF6" w14:textId="77777777" w:rsidR="006A7058" w:rsidRDefault="006A7058"/>
        </w:tc>
      </w:tr>
      <w:tr w:rsidR="006A7058" w14:paraId="6CDBB843" w14:textId="77777777">
        <w:trPr>
          <w:jc w:val="center"/>
        </w:trPr>
        <w:tc>
          <w:tcPr>
            <w:tcW w:w="1234" w:type="dxa"/>
          </w:tcPr>
          <w:p w14:paraId="238026D7" w14:textId="77777777" w:rsidR="006A7058" w:rsidRDefault="00C50139">
            <w:r>
              <w:rPr>
                <w:sz w:val="20"/>
              </w:rPr>
              <w:t>26</w:t>
            </w:r>
          </w:p>
        </w:tc>
        <w:tc>
          <w:tcPr>
            <w:tcW w:w="1234" w:type="dxa"/>
          </w:tcPr>
          <w:p w14:paraId="065ED0F6" w14:textId="77777777" w:rsidR="006A7058" w:rsidRDefault="00C50139">
            <w:r>
              <w:rPr>
                <w:sz w:val="20"/>
              </w:rPr>
              <w:t>Upcoming Blocks Table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Columns: username, name, phone,</w:t>
            </w:r>
            <w:r>
              <w:rPr>
                <w:sz w:val="20"/>
              </w:rPr>
              <w:br/>
              <w:t>plan, expiry, days left, balance</w:t>
            </w:r>
            <w:r>
              <w:rPr>
                <w:sz w:val="20"/>
              </w:rPr>
              <w:br/>
              <w:t>Renew + Renew 2 Days buttons</w:t>
            </w:r>
            <w:r>
              <w:rPr>
                <w:sz w:val="20"/>
              </w:rPr>
              <w:br/>
              <w:t>Click row -&gt; user detail page</w:t>
            </w:r>
          </w:p>
        </w:tc>
        <w:tc>
          <w:tcPr>
            <w:tcW w:w="1234" w:type="dxa"/>
          </w:tcPr>
          <w:p w14:paraId="7E833273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0A3351C1" w14:textId="77777777" w:rsidR="006A7058" w:rsidRDefault="00C50139">
            <w:r>
              <w:rPr>
                <w:sz w:val="20"/>
              </w:rPr>
              <w:t>GET erp_upcoming_blocks (Hisham)</w:t>
            </w:r>
            <w:r>
              <w:rPr>
                <w:sz w:val="20"/>
              </w:rPr>
              <w:br/>
              <w:t>POST erp_renew_bundle (Laith)</w:t>
            </w:r>
            <w:r>
              <w:rPr>
                <w:sz w:val="20"/>
              </w:rPr>
              <w:br/>
              <w:t>POST erp_renew_temporary (Laith)</w:t>
            </w:r>
          </w:p>
        </w:tc>
        <w:tc>
          <w:tcPr>
            <w:tcW w:w="1234" w:type="dxa"/>
          </w:tcPr>
          <w:p w14:paraId="6DD402D9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797E1F56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768524A5" w14:textId="77777777" w:rsidR="006A7058" w:rsidRDefault="006A7058"/>
        </w:tc>
      </w:tr>
      <w:tr w:rsidR="006A7058" w14:paraId="7F8E4201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4438D8F4" w14:textId="77777777" w:rsidR="006A7058" w:rsidRDefault="00C50139">
            <w:r>
              <w:rPr>
                <w:sz w:val="20"/>
              </w:rPr>
              <w:t>27</w:t>
            </w:r>
          </w:p>
        </w:tc>
        <w:tc>
          <w:tcPr>
            <w:tcW w:w="1234" w:type="dxa"/>
            <w:shd w:val="clear" w:color="auto" w:fill="D6E4F0"/>
          </w:tcPr>
          <w:p w14:paraId="53E7D0CC" w14:textId="77777777" w:rsidR="006A7058" w:rsidRDefault="00C50139">
            <w:r>
              <w:rPr>
                <w:sz w:val="20"/>
              </w:rPr>
              <w:t>Disconnected User</w:t>
            </w:r>
            <w:r>
              <w:rPr>
                <w:sz w:val="20"/>
              </w:rPr>
              <w:t>s Table</w:t>
            </w:r>
            <w:r>
              <w:rPr>
                <w:sz w:val="20"/>
              </w:rPr>
              <w:br/>
              <w:t>Columns: username, name,</w:t>
            </w:r>
            <w:r>
              <w:rPr>
                <w:sz w:val="20"/>
              </w:rPr>
              <w:br/>
              <w:t>last session, NAS, plan</w:t>
            </w:r>
            <w:r>
              <w:rPr>
                <w:sz w:val="20"/>
              </w:rPr>
              <w:br/>
              <w:t>Click row -&gt; user detail page</w:t>
            </w:r>
          </w:p>
        </w:tc>
        <w:tc>
          <w:tcPr>
            <w:tcW w:w="1234" w:type="dxa"/>
            <w:shd w:val="clear" w:color="auto" w:fill="D6E4F0"/>
          </w:tcPr>
          <w:p w14:paraId="7F41F8DF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  <w:shd w:val="clear" w:color="auto" w:fill="D6E4F0"/>
          </w:tcPr>
          <w:p w14:paraId="20F59041" w14:textId="77777777" w:rsidR="006A7058" w:rsidRDefault="00C50139">
            <w:r>
              <w:rPr>
                <w:sz w:val="20"/>
              </w:rPr>
              <w:t>GET erp_disconnected_users</w:t>
            </w:r>
            <w:r>
              <w:rPr>
                <w:sz w:val="20"/>
              </w:rPr>
              <w:br/>
              <w:t>(built by Hisham)</w:t>
            </w:r>
          </w:p>
        </w:tc>
        <w:tc>
          <w:tcPr>
            <w:tcW w:w="1234" w:type="dxa"/>
            <w:shd w:val="clear" w:color="auto" w:fill="D6E4F0"/>
          </w:tcPr>
          <w:p w14:paraId="07ABD03A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234" w:type="dxa"/>
            <w:shd w:val="clear" w:color="auto" w:fill="D6E4F0"/>
          </w:tcPr>
          <w:p w14:paraId="656006E7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2FF5B0D9" w14:textId="77777777" w:rsidR="006A7058" w:rsidRDefault="006A7058"/>
        </w:tc>
      </w:tr>
      <w:tr w:rsidR="006A7058" w14:paraId="4C786AEB" w14:textId="77777777">
        <w:trPr>
          <w:jc w:val="center"/>
        </w:trPr>
        <w:tc>
          <w:tcPr>
            <w:tcW w:w="1234" w:type="dxa"/>
          </w:tcPr>
          <w:p w14:paraId="0F872404" w14:textId="77777777" w:rsidR="006A7058" w:rsidRDefault="00C50139">
            <w:r>
              <w:rPr>
                <w:sz w:val="20"/>
              </w:rPr>
              <w:t>28</w:t>
            </w:r>
          </w:p>
        </w:tc>
        <w:tc>
          <w:tcPr>
            <w:tcW w:w="1234" w:type="dxa"/>
          </w:tcPr>
          <w:p w14:paraId="4E7D6679" w14:textId="77777777" w:rsidR="006A7058" w:rsidRDefault="00C50139">
            <w:r>
              <w:rPr>
                <w:sz w:val="20"/>
              </w:rPr>
              <w:t>User Detail Page</w:t>
            </w:r>
            <w:r>
              <w:rPr>
                <w:sz w:val="20"/>
              </w:rPr>
              <w:br/>
              <w:t>Full profile page for single user:</w:t>
            </w:r>
            <w:r>
              <w:rPr>
                <w:sz w:val="20"/>
              </w:rPr>
              <w:br/>
              <w:t>- Personal info card</w:t>
            </w:r>
            <w:r>
              <w:rPr>
                <w:sz w:val="20"/>
              </w:rPr>
              <w:br/>
              <w:t xml:space="preserve">- Billing info (plan, </w:t>
            </w:r>
            <w:r>
              <w:rPr>
                <w:sz w:val="20"/>
              </w:rPr>
              <w:t>balance, bundle)</w:t>
            </w:r>
            <w:r>
              <w:rPr>
                <w:sz w:val="20"/>
              </w:rPr>
              <w:br/>
              <w:t>- Speed profile (download/upload)</w:t>
            </w:r>
            <w:r>
              <w:rPr>
                <w:sz w:val="20"/>
              </w:rPr>
              <w:br/>
              <w:t>- Online status indicator</w:t>
            </w:r>
            <w:r>
              <w:rPr>
                <w:sz w:val="20"/>
              </w:rPr>
              <w:br/>
              <w:t>- Usage summary</w:t>
            </w:r>
          </w:p>
        </w:tc>
        <w:tc>
          <w:tcPr>
            <w:tcW w:w="1234" w:type="dxa"/>
          </w:tcPr>
          <w:p w14:paraId="3BD11290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5EC1F9A6" w14:textId="77777777" w:rsidR="006A7058" w:rsidRDefault="00C50139">
            <w:r>
              <w:rPr>
                <w:sz w:val="20"/>
              </w:rPr>
              <w:t>GET erp_user_detail (Hisham)</w:t>
            </w:r>
            <w:r>
              <w:rPr>
                <w:sz w:val="20"/>
              </w:rPr>
              <w:br/>
              <w:t>GET erp_user_plan_profile (Hisham)</w:t>
            </w:r>
          </w:p>
        </w:tc>
        <w:tc>
          <w:tcPr>
            <w:tcW w:w="1234" w:type="dxa"/>
          </w:tcPr>
          <w:p w14:paraId="52933F41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75EE744E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57F0D06B" w14:textId="77777777" w:rsidR="006A7058" w:rsidRDefault="006A7058"/>
        </w:tc>
      </w:tr>
      <w:tr w:rsidR="006A7058" w14:paraId="2C1D1DEA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42AA8F3D" w14:textId="77777777" w:rsidR="006A7058" w:rsidRDefault="00C50139">
            <w:r>
              <w:rPr>
                <w:sz w:val="20"/>
              </w:rPr>
              <w:t>29</w:t>
            </w:r>
          </w:p>
        </w:tc>
        <w:tc>
          <w:tcPr>
            <w:tcW w:w="1234" w:type="dxa"/>
            <w:shd w:val="clear" w:color="auto" w:fill="D6E4F0"/>
          </w:tcPr>
          <w:p w14:paraId="2445F725" w14:textId="77777777" w:rsidR="006A7058" w:rsidRDefault="00C50139">
            <w:r>
              <w:rPr>
                <w:sz w:val="20"/>
              </w:rPr>
              <w:t>Usage Charts Page</w:t>
            </w:r>
            <w:r>
              <w:rPr>
                <w:sz w:val="20"/>
              </w:rPr>
              <w:br/>
              <w:t>Daily traffic chart (bar/line)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Monthly traffic chart</w:t>
            </w:r>
            <w:r>
              <w:rPr>
                <w:sz w:val="20"/>
              </w:rPr>
              <w:br/>
              <w:t>Date rang</w:t>
            </w:r>
            <w:r>
              <w:rPr>
                <w:sz w:val="20"/>
              </w:rPr>
              <w:t>e / month selector</w:t>
            </w:r>
            <w:r>
              <w:rPr>
                <w:sz w:val="20"/>
              </w:rPr>
              <w:br/>
              <w:t>Download/Upload breakdown</w:t>
            </w:r>
          </w:p>
        </w:tc>
        <w:tc>
          <w:tcPr>
            <w:tcW w:w="1234" w:type="dxa"/>
            <w:shd w:val="clear" w:color="auto" w:fill="D6E4F0"/>
          </w:tcPr>
          <w:p w14:paraId="2B271412" w14:textId="77777777" w:rsidR="006A7058" w:rsidRDefault="00C50139">
            <w:r>
              <w:rPr>
                <w:sz w:val="20"/>
              </w:rPr>
              <w:lastRenderedPageBreak/>
              <w:t>Wael</w:t>
            </w:r>
          </w:p>
        </w:tc>
        <w:tc>
          <w:tcPr>
            <w:tcW w:w="1234" w:type="dxa"/>
            <w:shd w:val="clear" w:color="auto" w:fill="D6E4F0"/>
          </w:tcPr>
          <w:p w14:paraId="1539B0E9" w14:textId="77777777" w:rsidR="006A7058" w:rsidRDefault="00C50139">
            <w:r>
              <w:rPr>
                <w:sz w:val="20"/>
              </w:rPr>
              <w:t>GET erp_user_usage (Hisham)</w:t>
            </w:r>
            <w:r>
              <w:rPr>
                <w:sz w:val="20"/>
              </w:rPr>
              <w:br/>
              <w:t>?period=daily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?period=monthly</w:t>
            </w:r>
          </w:p>
        </w:tc>
        <w:tc>
          <w:tcPr>
            <w:tcW w:w="1234" w:type="dxa"/>
            <w:shd w:val="clear" w:color="auto" w:fill="D6E4F0"/>
          </w:tcPr>
          <w:p w14:paraId="6144A13A" w14:textId="77777777" w:rsidR="006A7058" w:rsidRDefault="00C50139">
            <w:r>
              <w:rPr>
                <w:sz w:val="20"/>
              </w:rPr>
              <w:lastRenderedPageBreak/>
              <w:t>HIGH</w:t>
            </w:r>
          </w:p>
        </w:tc>
        <w:tc>
          <w:tcPr>
            <w:tcW w:w="1234" w:type="dxa"/>
            <w:shd w:val="clear" w:color="auto" w:fill="D6E4F0"/>
          </w:tcPr>
          <w:p w14:paraId="20EA0BF5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4DD98055" w14:textId="77777777" w:rsidR="006A7058" w:rsidRDefault="006A7058"/>
        </w:tc>
      </w:tr>
      <w:tr w:rsidR="006A7058" w14:paraId="0F26BA14" w14:textId="77777777">
        <w:trPr>
          <w:jc w:val="center"/>
        </w:trPr>
        <w:tc>
          <w:tcPr>
            <w:tcW w:w="1234" w:type="dxa"/>
          </w:tcPr>
          <w:p w14:paraId="74115619" w14:textId="77777777" w:rsidR="006A7058" w:rsidRDefault="00C50139">
            <w:r>
              <w:rPr>
                <w:sz w:val="20"/>
              </w:rPr>
              <w:t>30</w:t>
            </w:r>
          </w:p>
        </w:tc>
        <w:tc>
          <w:tcPr>
            <w:tcW w:w="1234" w:type="dxa"/>
          </w:tcPr>
          <w:p w14:paraId="5820F0D8" w14:textId="77777777" w:rsidR="006A7058" w:rsidRDefault="00C50139">
            <w:r>
              <w:rPr>
                <w:sz w:val="20"/>
              </w:rPr>
              <w:t>Block User Button</w:t>
            </w:r>
            <w:r>
              <w:rPr>
                <w:sz w:val="20"/>
              </w:rPr>
              <w:br/>
              <w:t>Button on user detail + tables</w:t>
            </w:r>
            <w:r>
              <w:rPr>
                <w:sz w:val="20"/>
              </w:rPr>
              <w:br/>
              <w:t>Confirmation dialog with reason</w:t>
            </w:r>
            <w:r>
              <w:rPr>
                <w:sz w:val="20"/>
              </w:rPr>
              <w:br/>
              <w:t>Success/error feedback</w:t>
            </w:r>
            <w:r>
              <w:rPr>
                <w:sz w:val="20"/>
              </w:rPr>
              <w:br/>
              <w:t xml:space="preserve">Refresh table after </w:t>
            </w:r>
            <w:r>
              <w:rPr>
                <w:sz w:val="20"/>
              </w:rPr>
              <w:t>action</w:t>
            </w:r>
          </w:p>
        </w:tc>
        <w:tc>
          <w:tcPr>
            <w:tcW w:w="1234" w:type="dxa"/>
          </w:tcPr>
          <w:p w14:paraId="02C480BD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478B8636" w14:textId="77777777" w:rsidR="006A7058" w:rsidRDefault="00C50139">
            <w:r>
              <w:rPr>
                <w:sz w:val="20"/>
              </w:rPr>
              <w:t>POST erp_block_user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</w:tcPr>
          <w:p w14:paraId="4EA89E42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35CC3640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7649FAC8" w14:textId="77777777" w:rsidR="006A7058" w:rsidRDefault="006A7058"/>
        </w:tc>
      </w:tr>
      <w:tr w:rsidR="006A7058" w14:paraId="54DC9311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5BBD48A3" w14:textId="77777777" w:rsidR="006A7058" w:rsidRDefault="00C50139">
            <w:r>
              <w:rPr>
                <w:sz w:val="20"/>
              </w:rPr>
              <w:t>31</w:t>
            </w:r>
          </w:p>
        </w:tc>
        <w:tc>
          <w:tcPr>
            <w:tcW w:w="1234" w:type="dxa"/>
            <w:shd w:val="clear" w:color="auto" w:fill="D6E4F0"/>
          </w:tcPr>
          <w:p w14:paraId="079877F9" w14:textId="77777777" w:rsidR="006A7058" w:rsidRDefault="00C50139">
            <w:r>
              <w:rPr>
                <w:sz w:val="20"/>
              </w:rPr>
              <w:t>Unblock User Button</w:t>
            </w:r>
            <w:r>
              <w:rPr>
                <w:sz w:val="20"/>
              </w:rPr>
              <w:br/>
              <w:t>Button on blocked table + detail</w:t>
            </w:r>
            <w:r>
              <w:rPr>
                <w:sz w:val="20"/>
              </w:rPr>
              <w:br/>
              <w:t>Confirmation dialog</w:t>
            </w:r>
            <w:r>
              <w:rPr>
                <w:sz w:val="20"/>
              </w:rPr>
              <w:br/>
              <w:t>Refreshes table after success</w:t>
            </w:r>
          </w:p>
        </w:tc>
        <w:tc>
          <w:tcPr>
            <w:tcW w:w="1234" w:type="dxa"/>
            <w:shd w:val="clear" w:color="auto" w:fill="D6E4F0"/>
          </w:tcPr>
          <w:p w14:paraId="7F3F4E5D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  <w:shd w:val="clear" w:color="auto" w:fill="D6E4F0"/>
          </w:tcPr>
          <w:p w14:paraId="3AAE4DDB" w14:textId="77777777" w:rsidR="006A7058" w:rsidRDefault="00C50139">
            <w:r>
              <w:rPr>
                <w:sz w:val="20"/>
              </w:rPr>
              <w:t>POST erp_unblock_user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  <w:shd w:val="clear" w:color="auto" w:fill="D6E4F0"/>
          </w:tcPr>
          <w:p w14:paraId="4BED9F01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  <w:shd w:val="clear" w:color="auto" w:fill="D6E4F0"/>
          </w:tcPr>
          <w:p w14:paraId="75F9B809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081626D6" w14:textId="77777777" w:rsidR="006A7058" w:rsidRDefault="006A7058"/>
        </w:tc>
      </w:tr>
      <w:tr w:rsidR="006A7058" w14:paraId="2EB8CF0C" w14:textId="77777777">
        <w:trPr>
          <w:jc w:val="center"/>
        </w:trPr>
        <w:tc>
          <w:tcPr>
            <w:tcW w:w="1234" w:type="dxa"/>
          </w:tcPr>
          <w:p w14:paraId="2D02DD47" w14:textId="77777777" w:rsidR="006A7058" w:rsidRDefault="00C50139">
            <w:r>
              <w:rPr>
                <w:sz w:val="20"/>
              </w:rPr>
              <w:t>32</w:t>
            </w:r>
          </w:p>
        </w:tc>
        <w:tc>
          <w:tcPr>
            <w:tcW w:w="1234" w:type="dxa"/>
          </w:tcPr>
          <w:p w14:paraId="61EFA80F" w14:textId="77777777" w:rsidR="006A7058" w:rsidRDefault="00C50139">
            <w:r>
              <w:rPr>
                <w:sz w:val="20"/>
              </w:rPr>
              <w:t>Renew Bundle Button</w:t>
            </w:r>
            <w:r>
              <w:rPr>
                <w:sz w:val="20"/>
              </w:rPr>
              <w:br/>
              <w:t xml:space="preserve">Shows </w:t>
            </w:r>
            <w:r>
              <w:rPr>
                <w:sz w:val="20"/>
              </w:rPr>
              <w:t>plan cost and balance</w:t>
            </w:r>
            <w:r>
              <w:rPr>
                <w:sz w:val="20"/>
              </w:rPr>
              <w:br/>
              <w:t>Confirmation before renewal</w:t>
            </w:r>
            <w:r>
              <w:rPr>
                <w:sz w:val="20"/>
              </w:rPr>
              <w:br/>
              <w:t>Shows new expiry after success</w:t>
            </w:r>
          </w:p>
        </w:tc>
        <w:tc>
          <w:tcPr>
            <w:tcW w:w="1234" w:type="dxa"/>
          </w:tcPr>
          <w:p w14:paraId="420F3B4A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5D6258AD" w14:textId="77777777" w:rsidR="006A7058" w:rsidRDefault="00C50139">
            <w:r>
              <w:rPr>
                <w:sz w:val="20"/>
              </w:rPr>
              <w:t>POST erp_renew_bundle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</w:tcPr>
          <w:p w14:paraId="20F0DA0A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52E96868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5F572F27" w14:textId="77777777" w:rsidR="006A7058" w:rsidRDefault="006A7058"/>
        </w:tc>
      </w:tr>
      <w:tr w:rsidR="006A7058" w14:paraId="25ACE9F3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02EBDE13" w14:textId="77777777" w:rsidR="006A7058" w:rsidRDefault="00C50139">
            <w:r>
              <w:rPr>
                <w:sz w:val="20"/>
              </w:rPr>
              <w:t>33</w:t>
            </w:r>
          </w:p>
        </w:tc>
        <w:tc>
          <w:tcPr>
            <w:tcW w:w="1234" w:type="dxa"/>
            <w:shd w:val="clear" w:color="auto" w:fill="D6E4F0"/>
          </w:tcPr>
          <w:p w14:paraId="2DB322CB" w14:textId="77777777" w:rsidR="006A7058" w:rsidRDefault="00C50139">
            <w:r>
              <w:rPr>
                <w:sz w:val="20"/>
              </w:rPr>
              <w:t>Renew 2 Days Button</w:t>
            </w:r>
            <w:r>
              <w:rPr>
                <w:sz w:val="20"/>
              </w:rPr>
              <w:br/>
              <w:t>Input field for days (default 2)</w:t>
            </w:r>
            <w:r>
              <w:rPr>
                <w:sz w:val="20"/>
              </w:rPr>
              <w:br/>
              <w:t>Confirmation dialog</w:t>
            </w:r>
            <w:r>
              <w:rPr>
                <w:sz w:val="20"/>
              </w:rPr>
              <w:br/>
              <w:t>Shows temporary expiry after success</w:t>
            </w:r>
          </w:p>
        </w:tc>
        <w:tc>
          <w:tcPr>
            <w:tcW w:w="1234" w:type="dxa"/>
            <w:shd w:val="clear" w:color="auto" w:fill="D6E4F0"/>
          </w:tcPr>
          <w:p w14:paraId="4C4A9FD0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  <w:shd w:val="clear" w:color="auto" w:fill="D6E4F0"/>
          </w:tcPr>
          <w:p w14:paraId="65E1C5C7" w14:textId="77777777" w:rsidR="006A7058" w:rsidRDefault="00C50139">
            <w:r>
              <w:rPr>
                <w:sz w:val="20"/>
              </w:rPr>
              <w:t>PO</w:t>
            </w:r>
            <w:r>
              <w:rPr>
                <w:sz w:val="20"/>
              </w:rPr>
              <w:t>ST erp_renew_temporary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  <w:shd w:val="clear" w:color="auto" w:fill="D6E4F0"/>
          </w:tcPr>
          <w:p w14:paraId="216D4D9E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  <w:shd w:val="clear" w:color="auto" w:fill="D6E4F0"/>
          </w:tcPr>
          <w:p w14:paraId="79477692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459CA684" w14:textId="77777777" w:rsidR="006A7058" w:rsidRDefault="006A7058"/>
        </w:tc>
      </w:tr>
      <w:tr w:rsidR="006A7058" w14:paraId="58CC19C4" w14:textId="77777777">
        <w:trPr>
          <w:jc w:val="center"/>
        </w:trPr>
        <w:tc>
          <w:tcPr>
            <w:tcW w:w="1234" w:type="dxa"/>
          </w:tcPr>
          <w:p w14:paraId="7597DA81" w14:textId="77777777" w:rsidR="006A7058" w:rsidRDefault="00C50139">
            <w:r>
              <w:rPr>
                <w:sz w:val="20"/>
              </w:rPr>
              <w:t>34</w:t>
            </w:r>
          </w:p>
        </w:tc>
        <w:tc>
          <w:tcPr>
            <w:tcW w:w="1234" w:type="dxa"/>
          </w:tcPr>
          <w:p w14:paraId="5DA66ECA" w14:textId="77777777" w:rsidR="006A7058" w:rsidRDefault="00C50139">
            <w:r>
              <w:rPr>
                <w:sz w:val="20"/>
              </w:rPr>
              <w:t>SMS Log Page</w:t>
            </w:r>
            <w:r>
              <w:rPr>
                <w:sz w:val="20"/>
              </w:rPr>
              <w:br/>
              <w:t>Table of sent SMS per user</w:t>
            </w:r>
            <w:r>
              <w:rPr>
                <w:sz w:val="20"/>
              </w:rPr>
              <w:br/>
              <w:t>Columns: date, phone, message,</w:t>
            </w:r>
            <w:r>
              <w:rPr>
                <w:sz w:val="20"/>
              </w:rPr>
              <w:br/>
              <w:t>type, status</w:t>
            </w:r>
            <w:r>
              <w:rPr>
                <w:sz w:val="20"/>
              </w:rPr>
              <w:br/>
              <w:t>Filter by type/status</w:t>
            </w:r>
          </w:p>
        </w:tc>
        <w:tc>
          <w:tcPr>
            <w:tcW w:w="1234" w:type="dxa"/>
          </w:tcPr>
          <w:p w14:paraId="54F512D3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</w:tcPr>
          <w:p w14:paraId="58E00184" w14:textId="77777777" w:rsidR="006A7058" w:rsidRDefault="00C50139">
            <w:r>
              <w:rPr>
                <w:sz w:val="20"/>
              </w:rPr>
              <w:t>GET erp_sms_history</w:t>
            </w:r>
            <w:r>
              <w:rPr>
                <w:sz w:val="20"/>
              </w:rPr>
              <w:br/>
              <w:t>(built by Hisham)</w:t>
            </w:r>
          </w:p>
        </w:tc>
        <w:tc>
          <w:tcPr>
            <w:tcW w:w="1234" w:type="dxa"/>
          </w:tcPr>
          <w:p w14:paraId="24A70F21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234" w:type="dxa"/>
          </w:tcPr>
          <w:p w14:paraId="37FC273A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5F79A56C" w14:textId="77777777" w:rsidR="006A7058" w:rsidRDefault="006A7058"/>
        </w:tc>
      </w:tr>
      <w:tr w:rsidR="006A7058" w14:paraId="606DC6DB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290565DF" w14:textId="77777777" w:rsidR="006A7058" w:rsidRDefault="00C50139">
            <w:r>
              <w:rPr>
                <w:sz w:val="20"/>
              </w:rPr>
              <w:t>35</w:t>
            </w:r>
          </w:p>
        </w:tc>
        <w:tc>
          <w:tcPr>
            <w:tcW w:w="1234" w:type="dxa"/>
            <w:shd w:val="clear" w:color="auto" w:fill="D6E4F0"/>
          </w:tcPr>
          <w:p w14:paraId="4F21E48B" w14:textId="77777777" w:rsidR="006A7058" w:rsidRDefault="00C50139">
            <w:r>
              <w:rPr>
                <w:sz w:val="20"/>
              </w:rPr>
              <w:t>Send SMS Button</w:t>
            </w:r>
            <w:r>
              <w:rPr>
                <w:sz w:val="20"/>
              </w:rPr>
              <w:br/>
              <w:t xml:space="preserve">Message input + </w:t>
            </w:r>
            <w:r>
              <w:rPr>
                <w:sz w:val="20"/>
              </w:rPr>
              <w:t>type selector</w:t>
            </w:r>
            <w:r>
              <w:rPr>
                <w:sz w:val="20"/>
              </w:rPr>
              <w:br/>
              <w:t>Delivery status feedback</w:t>
            </w:r>
            <w:r>
              <w:rPr>
                <w:sz w:val="20"/>
              </w:rPr>
              <w:br/>
              <w:t>Types: expiry warning,</w:t>
            </w:r>
            <w:r>
              <w:rPr>
                <w:sz w:val="20"/>
              </w:rPr>
              <w:br/>
              <w:t>payment reminder,</w:t>
            </w:r>
            <w:r>
              <w:rPr>
                <w:sz w:val="20"/>
              </w:rPr>
              <w:br/>
              <w:t>block notice, custom</w:t>
            </w:r>
          </w:p>
        </w:tc>
        <w:tc>
          <w:tcPr>
            <w:tcW w:w="1234" w:type="dxa"/>
            <w:shd w:val="clear" w:color="auto" w:fill="D6E4F0"/>
          </w:tcPr>
          <w:p w14:paraId="62497BBD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1234" w:type="dxa"/>
            <w:shd w:val="clear" w:color="auto" w:fill="D6E4F0"/>
          </w:tcPr>
          <w:p w14:paraId="381CFA4C" w14:textId="77777777" w:rsidR="006A7058" w:rsidRDefault="00C50139">
            <w:r>
              <w:rPr>
                <w:sz w:val="20"/>
              </w:rPr>
              <w:t>POST erp_send_sms</w:t>
            </w:r>
            <w:r>
              <w:rPr>
                <w:sz w:val="20"/>
              </w:rPr>
              <w:br/>
              <w:t>(built by Laith)</w:t>
            </w:r>
          </w:p>
        </w:tc>
        <w:tc>
          <w:tcPr>
            <w:tcW w:w="1234" w:type="dxa"/>
            <w:shd w:val="clear" w:color="auto" w:fill="D6E4F0"/>
          </w:tcPr>
          <w:p w14:paraId="4ABAFA05" w14:textId="77777777" w:rsidR="006A7058" w:rsidRDefault="00C50139">
            <w:r>
              <w:rPr>
                <w:sz w:val="20"/>
              </w:rPr>
              <w:t>MEDIUM</w:t>
            </w:r>
          </w:p>
        </w:tc>
        <w:tc>
          <w:tcPr>
            <w:tcW w:w="1234" w:type="dxa"/>
            <w:shd w:val="clear" w:color="auto" w:fill="D6E4F0"/>
          </w:tcPr>
          <w:p w14:paraId="02166571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  <w:shd w:val="clear" w:color="auto" w:fill="D6E4F0"/>
          </w:tcPr>
          <w:p w14:paraId="303E4870" w14:textId="77777777" w:rsidR="006A7058" w:rsidRDefault="006A7058"/>
        </w:tc>
      </w:tr>
      <w:tr w:rsidR="006A7058" w14:paraId="08991B6D" w14:textId="77777777">
        <w:trPr>
          <w:jc w:val="center"/>
        </w:trPr>
        <w:tc>
          <w:tcPr>
            <w:tcW w:w="1234" w:type="dxa"/>
          </w:tcPr>
          <w:p w14:paraId="6E72AC0D" w14:textId="77777777" w:rsidR="006A7058" w:rsidRDefault="00C50139">
            <w:r>
              <w:rPr>
                <w:sz w:val="20"/>
              </w:rPr>
              <w:t>36</w:t>
            </w:r>
          </w:p>
        </w:tc>
        <w:tc>
          <w:tcPr>
            <w:tcW w:w="1234" w:type="dxa"/>
          </w:tcPr>
          <w:p w14:paraId="403F6F86" w14:textId="77777777" w:rsidR="006A7058" w:rsidRDefault="00C50139">
            <w:r>
              <w:rPr>
                <w:sz w:val="20"/>
              </w:rPr>
              <w:t xml:space="preserve">Final Integration &amp; </w:t>
            </w:r>
            <w:r>
              <w:rPr>
                <w:sz w:val="20"/>
              </w:rPr>
              <w:lastRenderedPageBreak/>
              <w:t>Testing</w:t>
            </w:r>
            <w:r>
              <w:rPr>
                <w:sz w:val="20"/>
              </w:rPr>
              <w:br/>
              <w:t>Test all API calls end-to-end</w:t>
            </w:r>
            <w:r>
              <w:rPr>
                <w:sz w:val="20"/>
              </w:rPr>
              <w:br/>
              <w:t>Error handling for failures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Loading states for all tables</w:t>
            </w:r>
            <w:r>
              <w:rPr>
                <w:sz w:val="20"/>
              </w:rPr>
              <w:br/>
              <w:t>Token expiry handling</w:t>
            </w:r>
            <w:r>
              <w:rPr>
                <w:sz w:val="20"/>
              </w:rPr>
              <w:br/>
              <w:t>Responsive design check</w:t>
            </w:r>
          </w:p>
        </w:tc>
        <w:tc>
          <w:tcPr>
            <w:tcW w:w="1234" w:type="dxa"/>
          </w:tcPr>
          <w:p w14:paraId="5CA64ACF" w14:textId="77777777" w:rsidR="006A7058" w:rsidRDefault="00C50139">
            <w:r>
              <w:rPr>
                <w:sz w:val="20"/>
              </w:rPr>
              <w:lastRenderedPageBreak/>
              <w:t>Wael</w:t>
            </w:r>
          </w:p>
        </w:tc>
        <w:tc>
          <w:tcPr>
            <w:tcW w:w="1234" w:type="dxa"/>
          </w:tcPr>
          <w:p w14:paraId="7290CCF3" w14:textId="77777777" w:rsidR="006A7058" w:rsidRDefault="00C50139">
            <w:r>
              <w:rPr>
                <w:sz w:val="20"/>
              </w:rPr>
              <w:t>ALL endpoints</w:t>
            </w:r>
          </w:p>
        </w:tc>
        <w:tc>
          <w:tcPr>
            <w:tcW w:w="1234" w:type="dxa"/>
          </w:tcPr>
          <w:p w14:paraId="381379BE" w14:textId="77777777" w:rsidR="006A7058" w:rsidRDefault="00C50139">
            <w:r>
              <w:rPr>
                <w:sz w:val="20"/>
              </w:rPr>
              <w:t>HIGH</w:t>
            </w:r>
          </w:p>
        </w:tc>
        <w:tc>
          <w:tcPr>
            <w:tcW w:w="1234" w:type="dxa"/>
          </w:tcPr>
          <w:p w14:paraId="5E32446A" w14:textId="77777777" w:rsidR="006A7058" w:rsidRDefault="00C50139">
            <w:r>
              <w:rPr>
                <w:sz w:val="20"/>
              </w:rPr>
              <w:t>[ ]</w:t>
            </w:r>
          </w:p>
        </w:tc>
        <w:tc>
          <w:tcPr>
            <w:tcW w:w="1234" w:type="dxa"/>
          </w:tcPr>
          <w:p w14:paraId="497780E8" w14:textId="77777777" w:rsidR="006A7058" w:rsidRDefault="006A7058"/>
        </w:tc>
      </w:tr>
    </w:tbl>
    <w:p w14:paraId="74BDE196" w14:textId="77777777" w:rsidR="006A7058" w:rsidRDefault="006A7058"/>
    <w:p w14:paraId="33843227" w14:textId="77777777" w:rsidR="006A7058" w:rsidRDefault="00C50139">
      <w:pPr>
        <w:pStyle w:val="Heading1"/>
      </w:pPr>
      <w:r>
        <w:t>Task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7058" w14:paraId="4DB7BD16" w14:textId="77777777">
        <w:trPr>
          <w:jc w:val="center"/>
        </w:trPr>
        <w:tc>
          <w:tcPr>
            <w:tcW w:w="2160" w:type="dxa"/>
            <w:shd w:val="clear" w:color="auto" w:fill="2F5496"/>
          </w:tcPr>
          <w:p w14:paraId="7184C2FA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Developer</w:t>
            </w:r>
          </w:p>
        </w:tc>
        <w:tc>
          <w:tcPr>
            <w:tcW w:w="2160" w:type="dxa"/>
            <w:shd w:val="clear" w:color="auto" w:fill="2F5496"/>
          </w:tcPr>
          <w:p w14:paraId="0D38F599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shd w:val="clear" w:color="auto" w:fill="2F5496"/>
          </w:tcPr>
          <w:p w14:paraId="5D329CF6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w="2160" w:type="dxa"/>
            <w:shd w:val="clear" w:color="auto" w:fill="2F5496"/>
          </w:tcPr>
          <w:p w14:paraId="79BC73E9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:rsidR="006A7058" w14:paraId="24110263" w14:textId="77777777">
        <w:trPr>
          <w:jc w:val="center"/>
        </w:trPr>
        <w:tc>
          <w:tcPr>
            <w:tcW w:w="2160" w:type="dxa"/>
          </w:tcPr>
          <w:p w14:paraId="1CDDD02F" w14:textId="77777777" w:rsidR="006A7058" w:rsidRDefault="00C50139">
            <w:r>
              <w:rPr>
                <w:sz w:val="20"/>
              </w:rPr>
              <w:t>Laith</w:t>
            </w:r>
          </w:p>
        </w:tc>
        <w:tc>
          <w:tcPr>
            <w:tcW w:w="2160" w:type="dxa"/>
          </w:tcPr>
          <w:p w14:paraId="048850BA" w14:textId="77777777" w:rsidR="006A7058" w:rsidRDefault="00C50139">
            <w:r>
              <w:rPr>
                <w:sz w:val="20"/>
              </w:rPr>
              <w:t>DB + Login/Auth + POST endpoints</w:t>
            </w:r>
          </w:p>
        </w:tc>
        <w:tc>
          <w:tcPr>
            <w:tcW w:w="2160" w:type="dxa"/>
          </w:tcPr>
          <w:p w14:paraId="7C8DA524" w14:textId="77777777" w:rsidR="006A7058" w:rsidRDefault="00C50139">
            <w:r>
              <w:rPr>
                <w:sz w:val="20"/>
              </w:rPr>
              <w:t>#1 - #10</w:t>
            </w:r>
          </w:p>
        </w:tc>
        <w:tc>
          <w:tcPr>
            <w:tcW w:w="2160" w:type="dxa"/>
          </w:tcPr>
          <w:p w14:paraId="61055169" w14:textId="77777777" w:rsidR="006A7058" w:rsidRDefault="00C50139">
            <w:r>
              <w:rPr>
                <w:sz w:val="20"/>
              </w:rPr>
              <w:t>10 tasks</w:t>
            </w:r>
          </w:p>
        </w:tc>
      </w:tr>
      <w:tr w:rsidR="006A7058" w14:paraId="7F62B10C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3B955041" w14:textId="77777777" w:rsidR="006A7058" w:rsidRDefault="00C50139">
            <w:r>
              <w:rPr>
                <w:sz w:val="20"/>
              </w:rPr>
              <w:t>Hisham</w:t>
            </w:r>
          </w:p>
        </w:tc>
        <w:tc>
          <w:tcPr>
            <w:tcW w:w="2160" w:type="dxa"/>
            <w:shd w:val="clear" w:color="auto" w:fill="D6E4F0"/>
          </w:tcPr>
          <w:p w14:paraId="6A34A19B" w14:textId="77777777" w:rsidR="006A7058" w:rsidRDefault="00C50139">
            <w:r>
              <w:rPr>
                <w:sz w:val="20"/>
              </w:rPr>
              <w:t>GET endpoints</w:t>
            </w:r>
          </w:p>
        </w:tc>
        <w:tc>
          <w:tcPr>
            <w:tcW w:w="2160" w:type="dxa"/>
            <w:shd w:val="clear" w:color="auto" w:fill="D6E4F0"/>
          </w:tcPr>
          <w:p w14:paraId="0028A8E7" w14:textId="77777777" w:rsidR="006A7058" w:rsidRDefault="00C50139">
            <w:r>
              <w:rPr>
                <w:sz w:val="20"/>
              </w:rPr>
              <w:t>#11 - #19</w:t>
            </w:r>
          </w:p>
        </w:tc>
        <w:tc>
          <w:tcPr>
            <w:tcW w:w="2160" w:type="dxa"/>
            <w:shd w:val="clear" w:color="auto" w:fill="D6E4F0"/>
          </w:tcPr>
          <w:p w14:paraId="32E4677B" w14:textId="77777777" w:rsidR="006A7058" w:rsidRDefault="00C50139">
            <w:r>
              <w:rPr>
                <w:sz w:val="20"/>
              </w:rPr>
              <w:t>9 tasks</w:t>
            </w:r>
          </w:p>
        </w:tc>
      </w:tr>
      <w:tr w:rsidR="006A7058" w14:paraId="7965C745" w14:textId="77777777">
        <w:trPr>
          <w:jc w:val="center"/>
        </w:trPr>
        <w:tc>
          <w:tcPr>
            <w:tcW w:w="2160" w:type="dxa"/>
          </w:tcPr>
          <w:p w14:paraId="082F2002" w14:textId="77777777" w:rsidR="006A7058" w:rsidRDefault="00C50139">
            <w:r>
              <w:rPr>
                <w:sz w:val="20"/>
              </w:rPr>
              <w:t>Wael</w:t>
            </w:r>
          </w:p>
        </w:tc>
        <w:tc>
          <w:tcPr>
            <w:tcW w:w="2160" w:type="dxa"/>
          </w:tcPr>
          <w:p w14:paraId="12EBAFF1" w14:textId="77777777" w:rsidR="006A7058" w:rsidRDefault="00C50139">
            <w:r>
              <w:rPr>
                <w:sz w:val="20"/>
              </w:rPr>
              <w:t>ERP Frontend (consumes all APIs)</w:t>
            </w:r>
          </w:p>
        </w:tc>
        <w:tc>
          <w:tcPr>
            <w:tcW w:w="2160" w:type="dxa"/>
          </w:tcPr>
          <w:p w14:paraId="76C96167" w14:textId="77777777" w:rsidR="006A7058" w:rsidRDefault="00C50139">
            <w:r>
              <w:rPr>
                <w:sz w:val="20"/>
              </w:rPr>
              <w:t>#20 - #36</w:t>
            </w:r>
          </w:p>
        </w:tc>
        <w:tc>
          <w:tcPr>
            <w:tcW w:w="2160" w:type="dxa"/>
          </w:tcPr>
          <w:p w14:paraId="26AA96BE" w14:textId="77777777" w:rsidR="006A7058" w:rsidRDefault="00C50139">
            <w:r>
              <w:rPr>
                <w:sz w:val="20"/>
              </w:rPr>
              <w:t>17 tasks</w:t>
            </w:r>
          </w:p>
        </w:tc>
      </w:tr>
    </w:tbl>
    <w:p w14:paraId="509A9083" w14:textId="77777777" w:rsidR="006A7058" w:rsidRDefault="006A7058"/>
    <w:p w14:paraId="54A6C18A" w14:textId="77777777" w:rsidR="006A7058" w:rsidRDefault="00C50139">
      <w:pPr>
        <w:pStyle w:val="Heading1"/>
      </w:pPr>
      <w:r>
        <w:t>Task Dependencies (Build Order)</w:t>
      </w:r>
    </w:p>
    <w:p w14:paraId="1C5B9DB5" w14:textId="77777777" w:rsidR="006A7058" w:rsidRDefault="00C50139">
      <w:r>
        <w:rPr>
          <w:b/>
        </w:rPr>
        <w:t>These tasks MUST be completed in order:</w:t>
      </w:r>
      <w:r>
        <w:rPr>
          <w:b/>
        </w:rPr>
        <w:br/>
      </w:r>
      <w:r>
        <w:rPr>
          <w:b/>
        </w:rPr>
        <w:br/>
      </w:r>
      <w:r>
        <w:t>1. Laith: Task #1 (SQL migration) - creates all new tables</w:t>
      </w:r>
      <w:r>
        <w:br/>
        <w:t>2. Laith: Task #2 (erp_login.php) - login endpoint</w:t>
      </w:r>
      <w:r>
        <w:br/>
        <w:t>3. Laith: Task #5 (</w:t>
      </w:r>
      <w:r>
        <w:t>auth.php update) - token validation</w:t>
      </w:r>
      <w:r>
        <w:br/>
        <w:t xml:space="preserve">   --&gt; After these 3, Hisham and Wael can start their work</w:t>
      </w:r>
      <w:r>
        <w:br/>
      </w:r>
      <w:r>
        <w:br/>
        <w:t>4. Wael: Task #20 (Login page) + Task #21 (Auth middleware)</w:t>
      </w:r>
      <w:r>
        <w:br/>
        <w:t xml:space="preserve">   --&gt; After these, Wael can build any dashboard page</w:t>
      </w:r>
      <w:r>
        <w:br/>
      </w:r>
      <w:r>
        <w:br/>
        <w:t>5. All other tasks can be done in any order (</w:t>
      </w:r>
      <w:r>
        <w:t>in parallel)</w:t>
      </w:r>
    </w:p>
    <w:p w14:paraId="01BDE2AD" w14:textId="77777777" w:rsidR="006A7058" w:rsidRDefault="006A7058"/>
    <w:p w14:paraId="6CADC9FB" w14:textId="77777777" w:rsidR="006A7058" w:rsidRDefault="00C50139">
      <w:pPr>
        <w:pStyle w:val="Heading1"/>
      </w:pPr>
      <w: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7058" w14:paraId="23C1A204" w14:textId="77777777">
        <w:trPr>
          <w:jc w:val="center"/>
        </w:trPr>
        <w:tc>
          <w:tcPr>
            <w:tcW w:w="2880" w:type="dxa"/>
            <w:shd w:val="clear" w:color="auto" w:fill="2F5496"/>
          </w:tcPr>
          <w:p w14:paraId="622A98CC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Developer</w:t>
            </w:r>
          </w:p>
        </w:tc>
        <w:tc>
          <w:tcPr>
            <w:tcW w:w="2880" w:type="dxa"/>
            <w:shd w:val="clear" w:color="auto" w:fill="2F5496"/>
          </w:tcPr>
          <w:p w14:paraId="1734A932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2880" w:type="dxa"/>
            <w:shd w:val="clear" w:color="auto" w:fill="2F5496"/>
          </w:tcPr>
          <w:p w14:paraId="5A4BA9E5" w14:textId="77777777" w:rsidR="006A7058" w:rsidRDefault="00C50139"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6A7058" w14:paraId="2E1805CA" w14:textId="77777777">
        <w:trPr>
          <w:jc w:val="center"/>
        </w:trPr>
        <w:tc>
          <w:tcPr>
            <w:tcW w:w="2880" w:type="dxa"/>
          </w:tcPr>
          <w:p w14:paraId="5671358A" w14:textId="77777777" w:rsidR="006A7058" w:rsidRDefault="00C50139">
            <w:r>
              <w:rPr>
                <w:sz w:val="20"/>
              </w:rPr>
              <w:t>Wael (ERP Frontend)</w:t>
            </w:r>
          </w:p>
        </w:tc>
        <w:tc>
          <w:tcPr>
            <w:tcW w:w="2880" w:type="dxa"/>
          </w:tcPr>
          <w:p w14:paraId="501FD0EA" w14:textId="77777777" w:rsidR="006A7058" w:rsidRDefault="006A7058"/>
        </w:tc>
        <w:tc>
          <w:tcPr>
            <w:tcW w:w="2880" w:type="dxa"/>
          </w:tcPr>
          <w:p w14:paraId="6F9E7C6B" w14:textId="77777777" w:rsidR="006A7058" w:rsidRDefault="00C50139">
            <w:r>
              <w:rPr>
                <w:sz w:val="20"/>
              </w:rPr>
              <w:t>____/____/2026</w:t>
            </w:r>
          </w:p>
        </w:tc>
      </w:tr>
      <w:tr w:rsidR="006A7058" w14:paraId="2178D924" w14:textId="77777777">
        <w:trPr>
          <w:jc w:val="center"/>
        </w:trPr>
        <w:tc>
          <w:tcPr>
            <w:tcW w:w="2880" w:type="dxa"/>
            <w:shd w:val="clear" w:color="auto" w:fill="D6E4F0"/>
          </w:tcPr>
          <w:p w14:paraId="6AA2E608" w14:textId="77777777" w:rsidR="006A7058" w:rsidRDefault="00C50139">
            <w:r>
              <w:rPr>
                <w:sz w:val="20"/>
              </w:rPr>
              <w:t>Hisham (API GET Endpoints)</w:t>
            </w:r>
          </w:p>
        </w:tc>
        <w:tc>
          <w:tcPr>
            <w:tcW w:w="2880" w:type="dxa"/>
            <w:shd w:val="clear" w:color="auto" w:fill="D6E4F0"/>
          </w:tcPr>
          <w:p w14:paraId="065F9DF9" w14:textId="77777777" w:rsidR="006A7058" w:rsidRDefault="006A7058"/>
        </w:tc>
        <w:tc>
          <w:tcPr>
            <w:tcW w:w="2880" w:type="dxa"/>
            <w:shd w:val="clear" w:color="auto" w:fill="D6E4F0"/>
          </w:tcPr>
          <w:p w14:paraId="1D3BFD80" w14:textId="77777777" w:rsidR="006A7058" w:rsidRDefault="00C50139">
            <w:r>
              <w:rPr>
                <w:sz w:val="20"/>
              </w:rPr>
              <w:t>____/____/2026</w:t>
            </w:r>
          </w:p>
        </w:tc>
      </w:tr>
      <w:tr w:rsidR="006A7058" w14:paraId="3E9B9B8A" w14:textId="77777777">
        <w:trPr>
          <w:jc w:val="center"/>
        </w:trPr>
        <w:tc>
          <w:tcPr>
            <w:tcW w:w="2880" w:type="dxa"/>
          </w:tcPr>
          <w:p w14:paraId="342EF20D" w14:textId="77777777" w:rsidR="006A7058" w:rsidRDefault="00C50139">
            <w:r>
              <w:rPr>
                <w:sz w:val="20"/>
              </w:rPr>
              <w:t>Laith (API DB + POST + Auth)</w:t>
            </w:r>
          </w:p>
        </w:tc>
        <w:tc>
          <w:tcPr>
            <w:tcW w:w="2880" w:type="dxa"/>
          </w:tcPr>
          <w:p w14:paraId="0808AA81" w14:textId="77777777" w:rsidR="006A7058" w:rsidRDefault="006A7058"/>
        </w:tc>
        <w:tc>
          <w:tcPr>
            <w:tcW w:w="2880" w:type="dxa"/>
          </w:tcPr>
          <w:p w14:paraId="4F81B8CE" w14:textId="77777777" w:rsidR="006A7058" w:rsidRDefault="00C50139">
            <w:r>
              <w:rPr>
                <w:sz w:val="20"/>
              </w:rPr>
              <w:t>____/____/2026</w:t>
            </w:r>
          </w:p>
        </w:tc>
      </w:tr>
    </w:tbl>
    <w:p w14:paraId="72AADBC4" w14:textId="77777777" w:rsidR="00000000" w:rsidRDefault="00C50139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058"/>
    <w:rsid w:val="00AA1D8D"/>
    <w:rsid w:val="00B47730"/>
    <w:rsid w:val="00C501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EA488"/>
  <w14:defaultImageDpi w14:val="300"/>
  <w15:docId w15:val="{67643ADB-470D-4BE3-9F1D-DE455B7C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1734</Words>
  <Characters>9889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Laith Jawish</cp:lastModifiedBy>
  <cp:revision>2</cp:revision>
  <dcterms:created xsi:type="dcterms:W3CDTF">2013-12-23T23:15:00Z</dcterms:created>
  <dcterms:modified xsi:type="dcterms:W3CDTF">2026-03-09T12:10:00Z</dcterms:modified>
  <cp:category/>
</cp:coreProperties>
</file>